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2A44"/>
        </w:rPr>
        <w:t>Discord Bot System — Projektdokumentation v4.3.0</w:t>
      </w:r>
    </w:p>
    <w:p/>
    <w:p>
      <w:r>
        <w:fldChar w:fldCharType="begin"/>
        <w:instrText xml:space="preserve">TOC \o "1-3" \h \z \u</w:instrText>
        <w:fldChar w:fldCharType="separate"/>
      </w:r>
      <w:r>
        <w:t>Inhaltsverzeichnis — in Word mit F9 aktualisieren.</w:t>
      </w:r>
      <w:r>
        <w:fldChar w:fldCharType="end"/>
      </w:r>
    </w:p>
    <w:p>
      <w:r>
        <w:br w:type="page"/>
      </w:r>
    </w:p>
    <w:p>
      <w:r>
        <w:t xml:space="preserve">&gt; </w:t>
      </w:r>
      <w:r>
        <w:rPr>
          <w:b/>
        </w:rPr>
        <w:t>Version:</w:t>
      </w:r>
      <w:r>
        <w:t xml:space="preserve"> 4.0.1 | </w:t>
      </w:r>
      <w:r>
        <w:rPr>
          <w:b/>
        </w:rPr>
        <w:t>Datum:</w:t>
      </w:r>
      <w:r>
        <w:t xml:space="preserve"> 12. Maerz 2026 | </w:t>
      </w:r>
      <w:r>
        <w:rPr>
          <w:b/>
        </w:rPr>
        <w:t>Autor:</w:t>
      </w:r>
      <w:r>
        <w:t xml:space="preserve"> Marco</w:t>
      </w:r>
    </w:p>
    <w:p>
      <w:r>
        <w:t xml:space="preserve">&gt; </w:t>
      </w:r>
      <w:r>
        <w:rPr>
          <w:b/>
        </w:rPr>
        <w:t>Vorgaenger:</w:t>
      </w:r>
      <w:r>
        <w:t xml:space="preserve"> v4.0.0 (22. Feb 2026) | </w:t>
      </w:r>
      <w:r>
        <w:rPr>
          <w:b/>
        </w:rPr>
        <w:t>Upgrade-Review:</w:t>
      </w:r>
      <w:r>
        <w:t xml:space="preserve"> docs/REVIEW_v4.0.0.md</w:t>
      </w:r>
    </w:p>
    <w:p>
      <w:r>
        <w:t xml:space="preserve">&gt; </w:t>
      </w:r>
      <w:r>
        <w:rPr>
          <w:b/>
        </w:rPr>
        <w:t>Aenderungen:</w:t>
      </w:r>
      <w:r>
        <w:t xml:space="preserve"> BMC5-Migration (NeoForge 1.21.1), Chat-Bridge NeoForge-Kompatibilitaet, Bug-Fixes</w:t>
      </w:r>
    </w:p>
    <w:p>
      <w:pPr>
        <w:pStyle w:val="Heading2"/>
      </w:pPr>
      <w:r>
        <w:rPr>
          <w:color w:val="1F2A44"/>
        </w:rPr>
        <w:t>1. Projektuebersicht</w:t>
      </w:r>
    </w:p>
    <w:p>
      <w:r>
        <w:t>Das Discord Bot System ist ein Drei-Bot-System zur Verwaltung von Gameservern ueber Discord. Es steuert einen Satisfactory Dedicated Server sowie zwei Minecraft-Server (Vanilla/Paper + Better MC) auf einem dedizierten Linux-Server. Ein interaktives Web-Dashboard mit Admin-Oberflaeche bietet Serververwaltung, Echtzeit-Monitoring und Volltextsuche. Der Admin Bot uebernimmt Discord-Moderation, Community-Features und TeamSpeak-Integration. Seit v4.0.0 verfuegt das System ueber eine zentrale SQLite-Datenbank, umfassende Monitoring-Module und ein sicherheitsgehaertetes Web-Dashboard.</w:t>
      </w:r>
    </w:p>
    <w:p>
      <w:pPr>
        <w:pStyle w:val="Heading3"/>
      </w:pPr>
      <w:r>
        <w:rPr>
          <w:color w:val="3B82F6"/>
        </w:rPr>
        <w:t>1.1 Eckdaten</w:t>
      </w:r>
    </w:p>
    <w:p>
      <w:pPr>
        <w:pStyle w:val="ListBullet"/>
      </w:pPr>
      <w:r>
        <w:t>164 Python-Dateien, ca. 40.000+ Zeilen Code</w:t>
      </w:r>
    </w:p>
    <w:p>
      <w:pPr>
        <w:pStyle w:val="ListBullet"/>
      </w:pPr>
      <w:r>
        <w:t>3 Discord-Bots, 27 Cogs, 80+ Module, 7 Utils</w:t>
      </w:r>
    </w:p>
    <w:p>
      <w:pPr>
        <w:pStyle w:val="ListBullet"/>
      </w:pPr>
      <w:r>
        <w:t>ca. 100+ Slash Commands</w:t>
      </w:r>
    </w:p>
    <w:p>
      <w:pPr>
        <w:pStyle w:val="ListBullet"/>
      </w:pPr>
      <w:r>
        <w:t>Web-Dashboard mit FastAPI + HTMX + Jinja2 (20 Routes, 30 Templates)</w:t>
      </w:r>
    </w:p>
    <w:p>
      <w:pPr>
        <w:pStyle w:val="ListBullet"/>
      </w:pPr>
      <w:r>
        <w:t>SQLite-Datenbank mit WAL-Modus, 31 Tabellen, FTS5 Volltextsuche</w:t>
      </w:r>
    </w:p>
    <w:p>
      <w:pPr>
        <w:pStyle w:val="ListBullet"/>
      </w:pPr>
      <w:r>
        <w:t>5 Middleware-Layer (Session, Timeout, CSRF, Rate-Limiter, CORS)</w:t>
      </w:r>
    </w:p>
    <w:p>
      <w:pPr>
        <w:pStyle w:val="ListBullet"/>
      </w:pPr>
      <w:r>
        <w:t>Python 3.10+ mit discord.py 2.x</w:t>
      </w:r>
    </w:p>
    <w:p>
      <w:pPr>
        <w:pStyle w:val="ListBullet"/>
      </w:pPr>
      <w:r>
        <w:t>Vollstaendig async (asyncio)</w:t>
      </w:r>
    </w:p>
    <w:p>
      <w:pPr>
        <w:pStyle w:val="ListBullet"/>
      </w:pPr>
      <w:r>
        <w:t>systemd-Integration fuer alle Dienste</w:t>
      </w:r>
    </w:p>
    <w:p>
      <w:pPr>
        <w:pStyle w:val="ListBullet"/>
      </w:pPr>
      <w:r>
        <w:t>39 neue Features in v4.0.0 (F27-F65)</w:t>
      </w:r>
    </w:p>
    <w:p>
      <w:pPr>
        <w:pStyle w:val="Heading3"/>
      </w:pPr>
      <w:r>
        <w:rPr>
          <w:color w:val="3B82F6"/>
        </w:rPr>
        <w:t>1.2 Unterstuetzte Gameserver</w:t>
      </w:r>
    </w:p>
    <w:p>
      <w:r>
        <w:t>Der GameServer Bot (Bot 1) steuert alle Server via Slash Commands. Der Monitor Bot (Bot 2) uebernimmt automatisierte Background-Tasks wie Health Checks, Backups, Chat-Bridges, Monitoring und Dashboard-Updates. Der Admin Bot (Bot 3) haelt Moderation, Community-Features, TeamSpeak-Verwaltung und Temp Voice Channels vor.</w:t>
      </w:r>
    </w:p>
    <w:p>
      <w:r>
        <w:rPr>
          <w:b/>
        </w:rPr>
        <w:t>Satisfactory:</w:t>
      </w:r>
      <w:r>
        <w:t xml:space="preserve"> Dedicated Server mit Steuerung ueber die offizielle HTTPS API (Port 7777). Bietet Savegame-Analyse mit Binary-Header-Parsing, Blueprint-Management mit Kategorien, Whitelist/Blacklist-System, Settings-Backup via API, und automatische Updates via SteamCMD. Health-Check mit Auto-Restart (F27).</w:t>
      </w:r>
    </w:p>
    <w:p>
      <w:r>
        <w:rPr>
          <w:b/>
        </w:rPr>
        <w:t>Minecraft Vanilla/Paper:</w:t>
      </w:r>
      <w:r>
        <w:t xml:space="preserve"> Paper MC 1.21.4 Build 209. Steuerung ueber systemd + RCON (Port 25576 lokal). Bidirektionale Chat-Bridge via Log-Polling und RCON. Paper API Update-Check. World-Analyse mit NBT-Parsing. Health-Check mit Auto-Restart (F27).</w:t>
      </w:r>
    </w:p>
    <w:p>
      <w:r>
        <w:rPr>
          <w:b/>
        </w:rPr>
        <w:t>Minecraft Better MC 5:</w:t>
      </w:r>
      <w:r>
        <w:t xml:space="preserve"> BMC5 NeoForge Modpack (MC 1.21.1). Steuerung ueber systemd + RCON (Port 25575 lokal). Bidirektionale Chat-Bridge. Automatischer Modpack-Update-Check via Modrinth/CurseForge API (alle 12 Stunden). IP-Ban via UFW-Integration. Health-Check mit Auto-Restart (F27).</w:t>
      </w:r>
    </w:p>
    <w:p>
      <w:pPr>
        <w:pStyle w:val="Heading3"/>
      </w:pPr>
      <w:r>
        <w:rPr>
          <w:color w:val="3B82F6"/>
        </w:rPr>
        <w:t>1.3 Neuerungen in v4.0.0</w:t>
      </w:r>
    </w:p>
    <w:p>
      <w:r>
        <w:t>v4.0.0 ist ein Major-Upgrade mit 39 neuen Features in 5 Phasen:</w:t>
      </w:r>
    </w:p>
    <w:p>
      <w:r>
        <w:rPr>
          <w:b/>
        </w:rPr>
        <w:t>Phase 1 — Kern-Infrastruktur (14 Features):</w:t>
      </w:r>
    </w:p>
    <w:p>
      <w:r>
        <w:t>Graceful Shutdown (F61), Pre-Boot Selftest (F62), CSRF-Schutz (F64), Session-Timeout (F65), Health Auto-Restart (F27), Disk Guard (F49), Service Watchdog (F50), DuckDNS Monitor (F51), Port Monitor (F52), Fail2Ban Integration (F31), SSL Monitor (F32), Backup Integrity (F33), Health-API (F34), Rate Limiter (F48).</w:t>
      </w:r>
    </w:p>
    <w:p>
      <w:r>
        <w:rPr>
          <w:b/>
        </w:rPr>
        <w:t>Phase 2 — Datenbank (4 Features):</w:t>
      </w:r>
    </w:p>
    <w:p>
      <w:r>
        <w:t>SQLite Migration (F28), Data Retention (F56/F63), Backup-Rotation (F56), Config-Versionierung (F53).</w:t>
      </w:r>
    </w:p>
    <w:p>
      <w:r>
        <w:rPr>
          <w:b/>
        </w:rPr>
        <w:t>Phase 3 — Dashboard-Erweiterungen (9 Features):</w:t>
      </w:r>
    </w:p>
    <w:p>
      <w:r>
        <w:t>SSE Live-Updates (F29), Korrelations-Dashboard (F35), Export-Funktionen (F36), Ressourcen-Forecasting (F37), Error-Dashboard (F44), Dashboard-Suche (F55), Stats Collector (F57), Analytics-Dashboard (F58), Changelog-Seite (F45).</w:t>
      </w:r>
    </w:p>
    <w:p>
      <w:r>
        <w:rPr>
          <w:b/>
        </w:rPr>
        <w:t>Phase 4 — Bot-Features (7 Features):</w:t>
      </w:r>
    </w:p>
    <w:p>
      <w:r>
        <w:t>Crash Replay (F30), Moderation-Erweiterungen (F39), Leveling-System (F40), Giveaway-System (F41), Custom Commands (F43), Alert-Deduplizierung (F54), Graceful Degradation (F59).</w:t>
      </w:r>
    </w:p>
    <w:p>
      <w:r>
        <w:rPr>
          <w:b/>
        </w:rPr>
        <w:t>Phase 5 — Feinschliff (5 Features):</w:t>
      </w:r>
    </w:p>
    <w:p>
      <w:r>
        <w:t>Maintenance Mode (F38), Paket-Checker (F42), Dark Mode (F46), Performance-Optimierung (F47), Webhook-Integration (F60).</w:t>
      </w:r>
    </w:p>
    <w:p>
      <w:pPr>
        <w:pStyle w:val="Heading3"/>
      </w:pPr>
      <w:r>
        <w:rPr>
          <w:color w:val="3B82F6"/>
        </w:rPr>
        <w:t>1.4 Neuerungen in v4.3.0 (2026-06-01)</w:t>
      </w:r>
    </w:p>
    <w:p>
      <w:r>
        <w:rPr>
          <w:b/>
        </w:rPr>
        <w:t>V5 Dashboard-Redesign (Midnight-Navy Data-Terminal):</w:t>
      </w:r>
    </w:p>
    <w:p>
      <w:r>
        <w:t xml:space="preserve">Neues Shell-Template </w:t>
      </w:r>
      <w:r>
        <w:rPr>
          <w:rFonts w:ascii="Consolas" w:hAnsi="Consolas"/>
          <w:color w:val="0B3D91"/>
          <w:sz w:val="19"/>
        </w:rPr>
        <w:t>base_v5.html</w:t>
      </w:r>
      <w:r>
        <w:t xml:space="preserve"> (appside/appmain-Layout) + zentrales </w:t>
      </w:r>
      <w:r>
        <w:rPr>
          <w:rFonts w:ascii="Consolas" w:hAnsi="Consolas"/>
          <w:color w:val="0B3D91"/>
          <w:sz w:val="19"/>
        </w:rPr>
        <w:t>web/static/_preview/v5_components.css</w:t>
      </w:r>
      <w:r>
        <w:t xml:space="preserve"> mit Compat-Layer fuer die alten </w:t>
      </w:r>
      <w:r>
        <w:rPr>
          <w:rFonts w:ascii="Consolas" w:hAnsi="Consolas"/>
          <w:color w:val="0B3D91"/>
          <w:sz w:val="19"/>
        </w:rPr>
        <w:t>style.css</w:t>
      </w:r>
      <w:r>
        <w:t xml:space="preserve">-CSS-Variablen. </w:t>
      </w:r>
      <w:r>
        <w:rPr>
          <w:rFonts w:ascii="Consolas" w:hAnsi="Consolas"/>
          <w:color w:val="0B3D91"/>
          <w:sz w:val="19"/>
        </w:rPr>
        <w:t>dashboard.html</w:t>
      </w:r>
      <w:r>
        <w:t xml:space="preserve"> komplett neu (Bento-Hero, Mono-Zahlen, fixe Chart-Hoehe, blaue Chart-Palette). 8 weitere Seiten (errors, system, security, admin_bot, config, server_detail, search, changelog) auf das V5-Shell umgestellt. Theme-Toggle entfernt (Dark fix). Geist-Font + kompiliertes Tailwind/Basecoat-Output.</w:t>
      </w:r>
    </w:p>
    <w:p>
      <w:r>
        <w:rPr>
          <w:b/>
        </w:rPr>
        <w:t>Manuelles Stoppen wird respektiert (`manual_stop_state`):</w:t>
      </w:r>
    </w:p>
    <w:p>
      <w:r>
        <w:t xml:space="preserve">Neues Modul </w:t>
      </w:r>
      <w:r>
        <w:rPr>
          <w:rFonts w:ascii="Consolas" w:hAnsi="Consolas"/>
          <w:color w:val="0B3D91"/>
          <w:sz w:val="19"/>
        </w:rPr>
        <w:t>modules/monitoring/manual_stop_state.py</w:t>
      </w:r>
      <w:r>
        <w:t xml:space="preserve"> mit persistentem State (</w:t>
      </w:r>
      <w:r>
        <w:rPr>
          <w:rFonts w:ascii="Consolas" w:hAnsi="Consolas"/>
          <w:color w:val="0B3D91"/>
          <w:sz w:val="19"/>
        </w:rPr>
        <w:t>data/manual_stop_state.json</w:t>
      </w:r>
      <w:r>
        <w:t>). Ein ueber das Dashboard gestoppter Server wird NICHT mehr automatisch hochgefahren — vier Quellen (Health-Checker, Service-Watchdog, Daily-Restart, Port-Monitor) respektieren den Flag. Self-Healing: Out-of-Band-Start (SSH/Webmin) loescht den Flag automatisch sobald der Server wieder erreichbar ist.</w:t>
      </w:r>
    </w:p>
    <w:p>
      <w:r>
        <w:rPr>
          <w:b/>
        </w:rPr>
        <w:t>Updater-Ueberarbeitung:</w:t>
      </w:r>
    </w:p>
    <w:p>
      <w:r>
        <w:t xml:space="preserve">Package-Parser auf </w:t>
      </w:r>
      <w:r>
        <w:rPr>
          <w:rFonts w:ascii="Consolas" w:hAnsi="Consolas"/>
          <w:color w:val="0B3D91"/>
          <w:sz w:val="19"/>
        </w:rPr>
        <w:t>apt-get -s upgrade</w:t>
      </w:r>
      <w:r>
        <w:t xml:space="preserve"> (statt </w:t>
      </w:r>
      <w:r>
        <w:rPr>
          <w:rFonts w:ascii="Consolas" w:hAnsi="Consolas"/>
          <w:color w:val="0B3D91"/>
          <w:sz w:val="19"/>
        </w:rPr>
        <w:t>apt list --upgradable</w:t>
      </w:r>
      <w:r>
        <w:t xml:space="preserve"> — versteckte Phased-Updates). Held-back-Pakete sichtbar mit eigenem Full-Upgrade-Button. Root-Wrapper-Scripts fuer noninteractive-Upgrades (fixt debconf-Dialog-Fehler). Reboot-Required-Banner. Locale-Fix (LANG=C). Events-Feed: </w:t>
      </w:r>
      <w:r>
        <w:rPr>
          <w:rFonts w:ascii="Consolas" w:hAnsi="Consolas"/>
          <w:color w:val="0B3D91"/>
          <w:sz w:val="19"/>
        </w:rPr>
        <w:t>0 Updates</w:t>
      </w:r>
      <w:r>
        <w:t>-Cron-Noise gefiltert.</w:t>
      </w:r>
    </w:p>
    <w:p>
      <w:r>
        <w:rPr>
          <w:b/>
        </w:rPr>
        <w:t>Leveling:</w:t>
      </w:r>
      <w:r>
        <w:t xml:space="preserve"> Bild-Hintergrund fuer Level-Up-Benachrichtigungen (</w:t>
      </w:r>
      <w:r>
        <w:rPr>
          <w:rFonts w:ascii="Consolas" w:hAnsi="Consolas"/>
          <w:color w:val="0B3D91"/>
          <w:sz w:val="19"/>
        </w:rPr>
        <w:t>modules/levelup_card.py</w:t>
      </w:r>
      <w:r>
        <w:t>, Pillow-gerendert).</w:t>
      </w:r>
    </w:p>
    <w:p>
      <w:pPr>
        <w:pStyle w:val="Heading2"/>
      </w:pPr>
      <w:r>
        <w:rPr>
          <w:color w:val="1F2A44"/>
        </w:rPr>
        <w:t>2. Architektur</w:t>
      </w:r>
    </w:p>
    <w:p>
      <w:pPr>
        <w:pStyle w:val="Heading3"/>
      </w:pPr>
      <w:r>
        <w:rPr>
          <w:color w:val="3B82F6"/>
        </w:rPr>
        <w:t>2.1 Bot-Aufteilung</w:t>
      </w:r>
    </w:p>
    <w:p>
      <w:r>
        <w:rPr>
          <w:b/>
        </w:rPr>
        <w:t>GameServer Bot (Bot 1):</w:t>
      </w:r>
      <w:r>
        <w:t xml:space="preserve"> Verarbeitet alle Slash Commands der Benutzer. Startet, stoppt und verwaltet Server. Fuehrt RCON-Befehle aus. Verwaltet Backups, Whitelist, Blacklist und Blueprints. Cooldown-Management verhindert Spam bei kritischen Commands. Token: </w:t>
      </w:r>
      <w:r>
        <w:rPr>
          <w:rFonts w:ascii="Consolas" w:hAnsi="Consolas"/>
          <w:color w:val="0B3D91"/>
          <w:sz w:val="19"/>
        </w:rPr>
        <w:t>DISCORD_TOKEN_MANAGER</w:t>
      </w:r>
      <w:r>
        <w:t>. 6 Cogs.</w:t>
      </w:r>
    </w:p>
    <w:p>
      <w:r>
        <w:rPr>
          <w:b/>
        </w:rPr>
        <w:t>Monitor Bot (Bot 2):</w:t>
      </w:r>
      <w:r>
        <w:t xml:space="preserve"> Fuehrt automatisierte Background-Tasks aus. Health Checks alle 2 Minuten (F27). Performance-Monitoring alle 5 Minuten. Dashboard-Embed alle 10 Minuten. Auto-Backups alle 6 Stunden. Daily Restart um 04:00. Chat-Bridge fuer Minecraft. Player-Tracking. Update-Checks. Crash-Detection mit Auto-Restart. Statistics Collector (F57). StatusWriter fuer JSON-Bridge zum Dashboard. Service Watchdog (F50). Disk Guard (F49). DuckDNS Monitor (F51). Port Monitor (F52). SSL-Check. DB-Maintenance (F63). Package Checker (F42). Search Indexer (F55). Token: </w:t>
      </w:r>
      <w:r>
        <w:rPr>
          <w:rFonts w:ascii="Consolas" w:hAnsi="Consolas"/>
          <w:color w:val="0B3D91"/>
          <w:sz w:val="19"/>
        </w:rPr>
        <w:t>DISCORD_TOKEN_WATCHDOG</w:t>
      </w:r>
      <w:r>
        <w:t>. 4 Cogs.</w:t>
      </w:r>
    </w:p>
    <w:p>
      <w:r>
        <w:rPr>
          <w:b/>
        </w:rPr>
        <w:t>Admin Bot (Bot 3):</w:t>
      </w:r>
      <w:r>
        <w:t xml:space="preserve"> Haelt Discord-Moderation, Community-Features und TeamSpeak-Steuerung vor. Cogs: moderation, warn, reaction_roles, leveling, tickets, audit, giveaway, temp_voice, teamspeak, server_backup, embed_sender, custom_commands, profile, notify, welcome, command_stats. Token: </w:t>
      </w:r>
      <w:r>
        <w:rPr>
          <w:rFonts w:ascii="Consolas" w:hAnsi="Consolas"/>
          <w:color w:val="0B3D91"/>
          <w:sz w:val="19"/>
        </w:rPr>
        <w:t>ADMIN_BOT_TOKEN</w:t>
      </w:r>
      <w:r>
        <w:t>. Intents: Members, Message Content, Reactions. 16 Cogs.</w:t>
      </w:r>
    </w:p>
    <w:p>
      <w:pPr>
        <w:pStyle w:val="Heading3"/>
      </w:pPr>
      <w:r>
        <w:rPr>
          <w:color w:val="3B82F6"/>
        </w:rPr>
        <w:t>2.2 Satisfactory-Architektur</w:t>
      </w:r>
    </w:p>
    <w:p>
      <w:r>
        <w:t>Der Satisfactory-Server wird ueber HTTPS API (Port 7777) und systemd gesteuert. Die API-Kommunikation laeuft ueber aiohttp mit konfigurierbarer SSL-Verifizierung. Health-Check (F27) prueft zusaetzlich UDP-Port 15777 (ServerQueryPort).</w:t>
      </w:r>
    </w:p>
    <w:p>
      <w:r>
        <w:t xml:space="preserve">Module: </w:t>
      </w:r>
      <w:r>
        <w:rPr>
          <w:rFonts w:ascii="Consolas" w:hAnsi="Consolas"/>
          <w:color w:val="0B3D91"/>
          <w:sz w:val="19"/>
        </w:rPr>
        <w:t>server.py</w:t>
      </w:r>
      <w:r>
        <w:t xml:space="preserve">, </w:t>
      </w:r>
      <w:r>
        <w:rPr>
          <w:rFonts w:ascii="Consolas" w:hAnsi="Consolas"/>
          <w:color w:val="0B3D91"/>
          <w:sz w:val="19"/>
        </w:rPr>
        <w:t>api_client.py</w:t>
      </w:r>
      <w:r>
        <w:t xml:space="preserve">, </w:t>
      </w:r>
      <w:r>
        <w:rPr>
          <w:rFonts w:ascii="Consolas" w:hAnsi="Consolas"/>
          <w:color w:val="0B3D91"/>
          <w:sz w:val="19"/>
        </w:rPr>
        <w:t>whitelist.py</w:t>
      </w:r>
      <w:r>
        <w:t xml:space="preserve">, </w:t>
      </w:r>
      <w:r>
        <w:rPr>
          <w:rFonts w:ascii="Consolas" w:hAnsi="Consolas"/>
          <w:color w:val="0B3D91"/>
          <w:sz w:val="19"/>
        </w:rPr>
        <w:t>blacklist.py</w:t>
      </w:r>
      <w:r>
        <w:t xml:space="preserve">, </w:t>
      </w:r>
      <w:r>
        <w:rPr>
          <w:rFonts w:ascii="Consolas" w:hAnsi="Consolas"/>
          <w:color w:val="0B3D91"/>
          <w:sz w:val="19"/>
        </w:rPr>
        <w:t>blueprint_manager.py</w:t>
      </w:r>
      <w:r>
        <w:t xml:space="preserve">, </w:t>
      </w:r>
      <w:r>
        <w:rPr>
          <w:rFonts w:ascii="Consolas" w:hAnsi="Consolas"/>
          <w:color w:val="0B3D91"/>
          <w:sz w:val="19"/>
        </w:rPr>
        <w:t>savegame_stats.py</w:t>
      </w:r>
      <w:r>
        <w:t xml:space="preserve">, </w:t>
      </w:r>
      <w:r>
        <w:rPr>
          <w:rFonts w:ascii="Consolas" w:hAnsi="Consolas"/>
          <w:color w:val="0B3D91"/>
          <w:sz w:val="19"/>
        </w:rPr>
        <w:t>savegame_analyzer.py</w:t>
      </w:r>
      <w:r>
        <w:t xml:space="preserve">, </w:t>
      </w:r>
      <w:r>
        <w:rPr>
          <w:rFonts w:ascii="Consolas" w:hAnsi="Consolas"/>
          <w:color w:val="0B3D91"/>
          <w:sz w:val="19"/>
        </w:rPr>
        <w:t>settings_backup.py</w:t>
      </w:r>
      <w:r>
        <w:t xml:space="preserve">, </w:t>
      </w:r>
      <w:r>
        <w:rPr>
          <w:rFonts w:ascii="Consolas" w:hAnsi="Consolas"/>
          <w:color w:val="0B3D91"/>
          <w:sz w:val="19"/>
        </w:rPr>
        <w:t>save_header.py</w:t>
      </w:r>
      <w:r>
        <w:t>.</w:t>
      </w:r>
    </w:p>
    <w:p>
      <w:pPr>
        <w:pStyle w:val="Heading3"/>
      </w:pPr>
      <w:r>
        <w:rPr>
          <w:color w:val="3B82F6"/>
        </w:rPr>
        <w:t>2.3 Minecraft Multi-Server Architektur</w:t>
      </w:r>
    </w:p>
    <w:p>
      <w:r>
        <w:t xml:space="preserve">Jeder MC-Server wird ueber </w:t>
      </w:r>
      <w:r>
        <w:rPr>
          <w:rFonts w:ascii="Consolas" w:hAnsi="Consolas"/>
          <w:color w:val="0B3D91"/>
          <w:sz w:val="19"/>
        </w:rPr>
        <w:t>MC_{SERVER_ID}_*</w:t>
      </w:r>
      <w:r>
        <w:t xml:space="preserve"> ENV-Variablen konfiguriert. Server-IDs: BMC und VANILLA.</w:t>
      </w:r>
    </w:p>
    <w:p>
      <w:r>
        <w:t>Aktuelle Server:</w:t>
      </w:r>
    </w:p>
    <w:p>
      <w:pPr>
        <w:pStyle w:val="ListBullet"/>
      </w:pPr>
      <w:r>
        <w:rPr>
          <w:b/>
        </w:rPr>
        <w:t>BMC</w:t>
      </w:r>
      <w:r>
        <w:t xml:space="preserve"> — Better MC 5 Modpack auf NeoForge 1.21.1 (NeoForge 21.1.217), ca. 200 Mods. Port 25566 (Game), Port 25575 (RCON). Pfad: </w:t>
      </w:r>
      <w:r>
        <w:rPr>
          <w:rFonts w:ascii="Consolas" w:hAnsi="Consolas"/>
          <w:color w:val="0B3D91"/>
          <w:sz w:val="19"/>
        </w:rPr>
        <w:t>/home/minecraft/bmc5/</w:t>
      </w:r>
      <w:r>
        <w:t xml:space="preserve">. RAM: Xms4G / Xmx12G mit G1GC. Gestartet via </w:t>
      </w:r>
      <w:r>
        <w:rPr>
          <w:rFonts w:ascii="Consolas" w:hAnsi="Consolas"/>
          <w:color w:val="0B3D91"/>
          <w:sz w:val="19"/>
        </w:rPr>
        <w:t>run.sh</w:t>
      </w:r>
      <w:r>
        <w:t xml:space="preserve"> (NeoForge-Installer generiert).</w:t>
      </w:r>
    </w:p>
    <w:p>
      <w:pPr>
        <w:pStyle w:val="ListBullet"/>
      </w:pPr>
      <w:r>
        <w:rPr>
          <w:b/>
        </w:rPr>
        <w:t>VANILLA</w:t>
      </w:r>
      <w:r>
        <w:t xml:space="preserve"> — Minecraft Vanilla 1.21.1. Port 25565 (Game), Port 25576 (RCON). Pfad: </w:t>
      </w:r>
      <w:r>
        <w:rPr>
          <w:rFonts w:ascii="Consolas" w:hAnsi="Consolas"/>
          <w:color w:val="0B3D91"/>
          <w:sz w:val="19"/>
        </w:rPr>
        <w:t>/home/minecraft/vanilla/</w:t>
      </w:r>
      <w:r>
        <w:t>. Derzeit offline.</w:t>
      </w:r>
    </w:p>
    <w:p>
      <w:r>
        <w:t>Pro Server Instanzen: Server-Steuerung, Backup, Chat-Bridge, Player-Tracking, Crash-Replay (F30), Stats-Tracking. Health-Check (F27) prueft RCON-Erreichbarkeit.</w:t>
      </w:r>
    </w:p>
    <w:p>
      <w:pPr>
        <w:pStyle w:val="Heading3"/>
      </w:pPr>
      <w:r>
        <w:rPr>
          <w:color w:val="3B82F6"/>
        </w:rPr>
        <w:t>2.4 Web-Dashboard Architektur</w:t>
      </w:r>
    </w:p>
    <w:p>
      <w:r>
        <w:t>FastAPI + HTMX + Jinja2 Admin-Oberflaeche. Authentication: Discord OAuth2 oder bcrypt Fallback-Login. Port 8080 (intern), Port 443 (extern via Nginx Reverse-Proxy). 20 Route-Module, 30 Templates (11 Seiten + 19 Partials). Dark-Theme (F46). Statistics Collector als Hintergrund-Task. SSE Live-Updates (F29). FTS5 Volltextsuche (F55). 5-Layer Middleware-Stack.</w:t>
      </w:r>
    </w:p>
    <w:p>
      <w:pPr>
        <w:pStyle w:val="Heading3"/>
      </w:pPr>
      <w:r>
        <w:rPr>
          <w:color w:val="3B82F6"/>
        </w:rPr>
        <w:t>2.5 Datenbank-Architektur (SQLite)</w:t>
      </w:r>
    </w:p>
    <w:p>
      <w:r>
        <w:t>Seit v4.0.0 zentrale SQLite-Datenbank (</w:t>
      </w:r>
      <w:r>
        <w:rPr>
          <w:rFonts w:ascii="Consolas" w:hAnsi="Consolas"/>
          <w:color w:val="0B3D91"/>
          <w:sz w:val="19"/>
        </w:rPr>
        <w:t>data/botdata.db</w:t>
      </w:r>
      <w:r>
        <w:t xml:space="preserve">) als Ersatz fuer alle JSON-Dateispeicher. WAL-Modus fuer concurrent Access. 31 Tabellen inkl. FTS5-Index. Zugriff ausschliesslich ueber </w:t>
      </w:r>
      <w:r>
        <w:rPr>
          <w:rFonts w:ascii="Consolas" w:hAnsi="Consolas"/>
          <w:color w:val="0B3D91"/>
          <w:sz w:val="19"/>
        </w:rPr>
        <w:t>modules/database/db_manager.py</w:t>
      </w:r>
      <w:r>
        <w:t xml:space="preserve"> via </w:t>
      </w:r>
      <w:r>
        <w:rPr>
          <w:rFonts w:ascii="Consolas" w:hAnsi="Consolas"/>
          <w:color w:val="0B3D91"/>
          <w:sz w:val="19"/>
        </w:rPr>
        <w:t>aiosqlite</w:t>
      </w:r>
      <w:r>
        <w:t>.</w:t>
      </w:r>
    </w:p>
    <w:p>
      <w:r>
        <w:t>Komponenten: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db_manager.py</w:t>
      </w:r>
      <w:r>
        <w:t xml:space="preserve"> — Connection-Pool, WAL-Modus, Foreign Keys (F28)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migrations.py</w:t>
      </w:r>
      <w:r>
        <w:t xml:space="preserve"> — Schema-Versionierung und automatische Migration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models.py</w:t>
      </w:r>
      <w:r>
        <w:t xml:space="preserve"> — Datenmodelle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json_importer.py</w:t>
      </w:r>
      <w:r>
        <w:t xml:space="preserve"> — Einmalige Migration von JSON nach SQLite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maintenance.py</w:t>
      </w:r>
      <w:r>
        <w:t xml:space="preserve"> — Backup + Retention (F63/F56)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search_indexer.py</w:t>
      </w:r>
      <w:r>
        <w:t xml:space="preserve"> — FTS5 Volltextsuche (F55)</w:t>
      </w:r>
    </w:p>
    <w:p>
      <w:pPr>
        <w:pStyle w:val="Heading3"/>
      </w:pPr>
      <w:r>
        <w:rPr>
          <w:color w:val="3B82F6"/>
        </w:rPr>
        <w:t>2.6 Monitoring-Architektur</w:t>
      </w:r>
    </w:p>
    <w:p>
      <w:r>
        <w:t>Der Monitor Bot orchestriert alle Monitoring-Module. Jedes Modul laeuft als asyncio Background-Task und kommuniziert ueber Callbacks:</w:t>
      </w:r>
    </w:p>
    <w:p>
      <w:pPr>
        <w:ind w:left="288"/>
        <w:shd w:val="clear" w:fill="F0F2F5"/>
      </w:pPr>
      <w:r>
        <w:rPr>
          <w:rFonts w:ascii="Consolas" w:hAnsi="Consolas"/>
          <w:sz w:val="18"/>
        </w:rPr>
        <w:t>Monitor Bot (Orchestrator)</w:t>
        <w:br/>
        <w:t>├── HealthAutoRestart (F27) ─── UDP/TCP Probes → Auto-Restart</w:t>
        <w:br/>
        <w:t>├── ServiceWatchdog (F50)  ─── systemd Status → Restart bei Failure</w:t>
        <w:br/>
        <w:t>├── DiskGuard (F49)        ─── Disk-Usage → 3-Stufen-Warnung</w:t>
        <w:br/>
        <w:t>├── PortMonitor (F52)      ─── TCP Connect → Port-Status</w:t>
        <w:br/>
        <w:t>├── DuckDNSMonitor (F51)   ─── DNS Resolve → IP-Vergleich</w:t>
        <w:br/>
        <w:t>├── SSLMonitor (F32)       ─── Zertifikat-Ablauf → Warnung</w:t>
        <w:br/>
        <w:t>├── PackageChecker (F42)   ─── apt → Security-Updates</w:t>
        <w:br/>
        <w:t>├── StatsCollector (F57)   ─── System-Metriken → SQLite</w:t>
        <w:br/>
        <w:t>├── Forecasting (F37)      ─── Lineare Regression → Vorhersagen</w:t>
        <w:br/>
        <w:t>├── CrashReplay (F30)      ─── Log-Kontext bei Crashes</w:t>
        <w:br/>
        <w:t>├── GracefulDegradation (F59) ── Feature-Toggle bei Fehlern</w:t>
        <w:br/>
        <w:t>├── StatusWriter            ─── JSON-Bridge → Dashboard</w:t>
        <w:br/>
        <w:t>└── DatabaseMaintenance     ─── Backup + Retention (alle 6h)</w:t>
      </w:r>
    </w:p>
    <w:p>
      <w:r>
        <w:rPr>
          <w:b/>
        </w:rPr>
        <w:t>JSON-Bridge Pattern:</w:t>
      </w:r>
      <w:r>
        <w:t xml:space="preserve"> Der StatusWriter schreibt Monitoring-Daten als JSON-Dateien nach </w:t>
      </w:r>
      <w:r>
        <w:rPr>
          <w:rFonts w:ascii="Consolas" w:hAnsi="Consolas"/>
          <w:color w:val="0B3D91"/>
          <w:sz w:val="19"/>
        </w:rPr>
        <w:t>data/monitor/</w:t>
      </w:r>
      <w:r>
        <w:t>. Das Dashboard liest diese ueber API-Endpunkte. Dieses Pattern entkoppelt Monitor Bot und Web-Dashboard vollstaendig.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JSON-Datei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Schreiber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Leser</w:t>
            </w:r>
          </w:p>
        </w:tc>
      </w:tr>
      <w:tr>
        <w:tc>
          <w:tcPr>
            <w:tcW w:type="dxa" w:w="2880"/>
          </w:tcPr>
          <w:p>
            <w:r/>
            <w:r>
              <w:t>satisfactory_status.json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health_route, dashboard</w:t>
            </w:r>
          </w:p>
        </w:tc>
      </w:tr>
      <w:tr>
        <w:tc>
          <w:tcPr>
            <w:tcW w:type="dxa" w:w="2880"/>
          </w:tcPr>
          <w:p>
            <w:r/>
            <w:r>
              <w:t>mc_bmc_status.json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health_route, server_detail</w:t>
            </w:r>
          </w:p>
        </w:tc>
      </w:tr>
      <w:tr>
        <w:tc>
          <w:tcPr>
            <w:tcW w:type="dxa" w:w="2880"/>
          </w:tcPr>
          <w:p>
            <w:r/>
            <w:r>
              <w:t>port_monitor.json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</w:t>
            </w:r>
          </w:p>
        </w:tc>
      </w:tr>
      <w:tr>
        <w:tc>
          <w:tcPr>
            <w:tcW w:type="dxa" w:w="2880"/>
          </w:tcPr>
          <w:p>
            <w:r/>
            <w:r>
              <w:t>disk_guard.json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</w:t>
            </w:r>
          </w:p>
        </w:tc>
      </w:tr>
      <w:tr>
        <w:tc>
          <w:tcPr>
            <w:tcW w:type="dxa" w:w="2880"/>
          </w:tcPr>
          <w:p>
            <w:r/>
            <w:r>
              <w:t>service_watchdog.json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</w:t>
            </w:r>
          </w:p>
        </w:tc>
      </w:tr>
      <w:tr>
        <w:tc>
          <w:tcPr>
            <w:tcW w:type="dxa" w:w="2880"/>
          </w:tcPr>
          <w:p>
            <w:r/>
            <w:r>
              <w:t>duckdns_monitor.json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</w:t>
            </w:r>
          </w:p>
        </w:tc>
      </w:tr>
      <w:tr>
        <w:tc>
          <w:tcPr>
            <w:tcW w:type="dxa" w:w="2880"/>
          </w:tcPr>
          <w:p>
            <w:r/>
            <w:r>
              <w:t>health_auto_restart.json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health_route</w:t>
            </w:r>
          </w:p>
        </w:tc>
      </w:tr>
      <w:tr>
        <w:tc>
          <w:tcPr>
            <w:tcW w:type="dxa" w:w="2880"/>
          </w:tcPr>
          <w:p>
            <w:r/>
            <w:r>
              <w:t>ssl_status.json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security_route</w:t>
            </w:r>
          </w:p>
        </w:tc>
      </w:tr>
      <w:tr>
        <w:tc>
          <w:tcPr>
            <w:tcW w:type="dxa" w:w="2880"/>
          </w:tcPr>
          <w:p>
            <w:r/>
            <w:r>
              <w:t>package_checker.json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system_route</w:t>
            </w:r>
          </w:p>
        </w:tc>
      </w:tr>
      <w:tr>
        <w:tc>
          <w:tcPr>
            <w:tcW w:type="dxa" w:w="2880"/>
          </w:tcPr>
          <w:p>
            <w:r/>
            <w:r>
              <w:t>events.json</w:t>
            </w:r>
          </w:p>
        </w:tc>
        <w:tc>
          <w:tcPr>
            <w:tcW w:type="dxa" w:w="2880"/>
          </w:tcPr>
          <w:p>
            <w:r/>
            <w:r>
              <w:t>StatusWriter</w:t>
            </w:r>
          </w:p>
        </w:tc>
        <w:tc>
          <w:tcPr>
            <w:tcW w:type="dxa" w:w="2880"/>
          </w:tcPr>
          <w:p>
            <w:r/>
            <w:r>
              <w:t>dashboard, errors_route</w:t>
            </w:r>
          </w:p>
        </w:tc>
      </w:tr>
    </w:tbl>
    <w:p/>
    <w:p>
      <w:pPr>
        <w:pStyle w:val="Heading3"/>
      </w:pPr>
      <w:r>
        <w:rPr>
          <w:color w:val="3B82F6"/>
        </w:rPr>
        <w:t>2.7 Modul-Uebersicht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Paket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Anzahl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880"/>
          </w:tcPr>
          <w:p>
            <w:r/>
            <w:r>
              <w:t>modules/satisfactory/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SAT Server-Steuerung, API, Savegames, Blueprints</w:t>
            </w:r>
          </w:p>
        </w:tc>
      </w:tr>
      <w:tr>
        <w:tc>
          <w:tcPr>
            <w:tcW w:type="dxa" w:w="2880"/>
          </w:tcPr>
          <w:p>
            <w:r/>
            <w:r>
              <w:t>modules/minecraft/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MC Server-Steuerung, RCON, Chat-Bridge, Backups</w:t>
            </w:r>
          </w:p>
        </w:tc>
      </w:tr>
      <w:tr>
        <w:tc>
          <w:tcPr>
            <w:tcW w:type="dxa" w:w="2880"/>
          </w:tcPr>
          <w:p>
            <w:r/>
            <w:r>
              <w:t>modules/monitoring/</w:t>
            </w:r>
          </w:p>
        </w:tc>
        <w:tc>
          <w:tcPr>
            <w:tcW w:type="dxa" w:w="2880"/>
          </w:tcPr>
          <w:p>
            <w:r/>
            <w:r>
              <w:t>21</w:t>
            </w:r>
          </w:p>
        </w:tc>
        <w:tc>
          <w:tcPr>
            <w:tcW w:type="dxa" w:w="2880"/>
          </w:tcPr>
          <w:p>
            <w:r/>
            <w:r>
              <w:t>Health, Stats, Watchdog, Forecasting, Crash Replay</w:t>
            </w:r>
          </w:p>
        </w:tc>
      </w:tr>
      <w:tr>
        <w:tc>
          <w:tcPr>
            <w:tcW w:type="dxa" w:w="2880"/>
          </w:tcPr>
          <w:p>
            <w:r/>
            <w:r>
              <w:t>modules/database/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SQLite Manager, Migrations, Search, Maintenance</w:t>
            </w:r>
          </w:p>
        </w:tc>
      </w:tr>
      <w:tr>
        <w:tc>
          <w:tcPr>
            <w:tcW w:type="dxa" w:w="2880"/>
          </w:tcPr>
          <w:p>
            <w:r/>
            <w:r>
              <w:t>modules/system/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Disk Guard, Package Checker</w:t>
            </w:r>
          </w:p>
        </w:tc>
      </w:tr>
      <w:tr>
        <w:tc>
          <w:tcPr>
            <w:tcW w:type="dxa" w:w="2880"/>
          </w:tcPr>
          <w:p>
            <w:r/>
            <w:r>
              <w:t>modules/network/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DuckDNS, Port Monitor</w:t>
            </w:r>
          </w:p>
        </w:tc>
      </w:tr>
      <w:tr>
        <w:tc>
          <w:tcPr>
            <w:tcW w:type="dxa" w:w="2880"/>
          </w:tcPr>
          <w:p>
            <w:r/>
            <w:r>
              <w:t>modules/security/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Fail2Ban, SSL Monitor, Ban Manager</w:t>
            </w:r>
          </w:p>
        </w:tc>
      </w:tr>
      <w:tr>
        <w:tc>
          <w:tcPr>
            <w:tcW w:type="dxa" w:w="2880"/>
          </w:tcPr>
          <w:p>
            <w:r/>
            <w:r>
              <w:t>modules/backup/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Backup Manager, Integrity, OneDrive, Config Backup</w:t>
            </w:r>
          </w:p>
        </w:tc>
      </w:tr>
      <w:tr>
        <w:tc>
          <w:tcPr>
            <w:tcW w:type="dxa" w:w="2880"/>
          </w:tcPr>
          <w:p>
            <w:r/>
            <w:r>
              <w:t>modules/notifications/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E-Mail, Discord Notifications</w:t>
            </w:r>
          </w:p>
        </w:tc>
      </w:tr>
      <w:tr>
        <w:tc>
          <w:tcPr>
            <w:tcW w:type="dxa" w:w="2880"/>
          </w:tcPr>
          <w:p>
            <w:r/>
            <w:r>
              <w:t>modules/teamspeak/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ServerQuery Client, Chat-Bridge, Channels</w:t>
            </w:r>
          </w:p>
        </w:tc>
      </w:tr>
      <w:tr>
        <w:tc>
          <w:tcPr>
            <w:tcW w:type="dxa" w:w="2880"/>
          </w:tcPr>
          <w:p>
            <w:r/>
            <w:r>
              <w:t>modules/ (Root)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Alert Dedup, Config History, Leveling, Tickets, etc.</w:t>
            </w:r>
          </w:p>
        </w:tc>
      </w:tr>
      <w:tr>
        <w:tc>
          <w:tcPr>
            <w:tcW w:type="dxa" w:w="2880"/>
          </w:tcPr>
          <w:p>
            <w:r/>
            <w:r>
              <w:t>utils/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Config, Logger, Permissions, Formatting, Selftest, Shutdown</w:t>
            </w:r>
          </w:p>
        </w:tc>
      </w:tr>
      <w:tr>
        <w:tc>
          <w:tcPr>
            <w:tcW w:type="dxa" w:w="2880"/>
          </w:tcPr>
          <w:p>
            <w:r/>
            <w:r>
              <w:t>cogs/</w:t>
            </w:r>
          </w:p>
        </w:tc>
        <w:tc>
          <w:tcPr>
            <w:tcW w:type="dxa" w:w="2880"/>
          </w:tcPr>
          <w:p>
            <w:r/>
            <w:r>
              <w:t>27</w:t>
            </w:r>
          </w:p>
        </w:tc>
        <w:tc>
          <w:tcPr>
            <w:tcW w:type="dxa" w:w="2880"/>
          </w:tcPr>
          <w:p>
            <w:r/>
            <w:r>
              <w:t>Discord Slash Commands fuer alle 3 Bots</w:t>
            </w:r>
          </w:p>
        </w:tc>
      </w:tr>
      <w:tr>
        <w:tc>
          <w:tcPr>
            <w:tcW w:type="dxa" w:w="2880"/>
          </w:tcPr>
          <w:p>
            <w:r/>
            <w:r>
              <w:t>web/routes/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Dashboard API-Endpunkte und Seiten</w:t>
            </w:r>
          </w:p>
        </w:tc>
      </w:tr>
      <w:tr>
        <w:tc>
          <w:tcPr>
            <w:tcW w:type="dxa" w:w="2880"/>
          </w:tcPr>
          <w:p>
            <w:r/>
            <w:r>
              <w:t>web/middleware/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CSRF, Rate Limiter, Session Timeout</w:t>
            </w:r>
          </w:p>
        </w:tc>
      </w:tr>
      <w:tr>
        <w:tc>
          <w:tcPr>
            <w:tcW w:type="dxa" w:w="2880"/>
          </w:tcPr>
          <w:p>
            <w:r/>
            <w:r>
              <w:t>web/templates/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HTML Templates (Jinja2)</w:t>
            </w:r>
          </w:p>
        </w:tc>
      </w:tr>
    </w:tbl>
    <w:p/>
    <w:p>
      <w:pPr>
        <w:pStyle w:val="Heading2"/>
      </w:pPr>
      <w:r>
        <w:rPr>
          <w:color w:val="1F2A44"/>
        </w:rPr>
        <w:t>3. Satisfactory — Detailbeschreibung</w:t>
      </w:r>
    </w:p>
    <w:p>
      <w:pPr>
        <w:pStyle w:val="Heading3"/>
      </w:pPr>
      <w:r>
        <w:rPr>
          <w:color w:val="3B82F6"/>
        </w:rPr>
        <w:t>3.1 Server-Steuerung (systemd)</w:t>
      </w:r>
    </w:p>
    <w:p>
      <w:r>
        <w:t xml:space="preserve">Klasse SatisfactoryServer. systemctl-Aufrufe nutzen ALLOWED_ACTIONS Whitelist. Server lauft unter Linux-User "satisfactory". Operationen: </w:t>
      </w:r>
      <w:r>
        <w:rPr>
          <w:rFonts w:ascii="Consolas" w:hAnsi="Consolas"/>
          <w:color w:val="0B3D91"/>
          <w:sz w:val="19"/>
        </w:rPr>
        <w:t>is_running()</w:t>
      </w:r>
      <w:r>
        <w:t xml:space="preserve">, </w:t>
      </w:r>
      <w:r>
        <w:rPr>
          <w:rFonts w:ascii="Consolas" w:hAnsi="Consolas"/>
          <w:color w:val="0B3D91"/>
          <w:sz w:val="19"/>
        </w:rPr>
        <w:t>start()</w:t>
      </w:r>
      <w:r>
        <w:t xml:space="preserve">, </w:t>
      </w:r>
      <w:r>
        <w:rPr>
          <w:rFonts w:ascii="Consolas" w:hAnsi="Consolas"/>
          <w:color w:val="0B3D91"/>
          <w:sz w:val="19"/>
        </w:rPr>
        <w:t>stop()</w:t>
      </w:r>
      <w:r>
        <w:t xml:space="preserve">, </w:t>
      </w:r>
      <w:r>
        <w:rPr>
          <w:rFonts w:ascii="Consolas" w:hAnsi="Consolas"/>
          <w:color w:val="0B3D91"/>
          <w:sz w:val="19"/>
        </w:rPr>
        <w:t>restart()</w:t>
      </w:r>
      <w:r>
        <w:t xml:space="preserve">, </w:t>
      </w:r>
      <w:r>
        <w:rPr>
          <w:rFonts w:ascii="Consolas" w:hAnsi="Consolas"/>
          <w:color w:val="0B3D91"/>
          <w:sz w:val="19"/>
        </w:rPr>
        <w:t>get_status()</w:t>
      </w:r>
      <w:r>
        <w:t>.</w:t>
      </w:r>
    </w:p>
    <w:p>
      <w:pPr>
        <w:pStyle w:val="Heading3"/>
      </w:pPr>
      <w:r>
        <w:rPr>
          <w:color w:val="3B82F6"/>
        </w:rPr>
        <w:t>3.2 HTTPS API-Client</w:t>
      </w:r>
    </w:p>
    <w:p>
      <w:r>
        <w:t xml:space="preserve">Klasse SatisfactoryAPI. POST-basiert, Port 7777. Bearer-Token Authentifizierung. Daten in Dataclasses (ServerState, HealthInfo). Funktionen: </w:t>
      </w:r>
      <w:r>
        <w:rPr>
          <w:rFonts w:ascii="Consolas" w:hAnsi="Consolas"/>
          <w:color w:val="0B3D91"/>
          <w:sz w:val="19"/>
        </w:rPr>
        <w:t>query_server_state()</w:t>
      </w:r>
      <w:r>
        <w:t xml:space="preserve">, </w:t>
      </w:r>
      <w:r>
        <w:rPr>
          <w:rFonts w:ascii="Consolas" w:hAnsi="Consolas"/>
          <w:color w:val="0B3D91"/>
          <w:sz w:val="19"/>
        </w:rPr>
        <w:t>get_server_options()</w:t>
      </w:r>
      <w:r>
        <w:t xml:space="preserve">, </w:t>
      </w:r>
      <w:r>
        <w:rPr>
          <w:rFonts w:ascii="Consolas" w:hAnsi="Consolas"/>
          <w:color w:val="0B3D91"/>
          <w:sz w:val="19"/>
        </w:rPr>
        <w:t>get_advanced_game_settings()</w:t>
      </w:r>
      <w:r>
        <w:t xml:space="preserve">, </w:t>
      </w:r>
      <w:r>
        <w:rPr>
          <w:rFonts w:ascii="Consolas" w:hAnsi="Consolas"/>
          <w:color w:val="0B3D91"/>
          <w:sz w:val="19"/>
        </w:rPr>
        <w:t>save_game()</w:t>
      </w:r>
      <w:r>
        <w:t xml:space="preserve">, </w:t>
      </w:r>
      <w:r>
        <w:rPr>
          <w:rFonts w:ascii="Consolas" w:hAnsi="Consolas"/>
          <w:color w:val="0B3D91"/>
          <w:sz w:val="19"/>
        </w:rPr>
        <w:t>load_game()</w:t>
      </w:r>
      <w:r>
        <w:t xml:space="preserve">, </w:t>
      </w:r>
      <w:r>
        <w:rPr>
          <w:rFonts w:ascii="Consolas" w:hAnsi="Consolas"/>
          <w:color w:val="0B3D91"/>
          <w:sz w:val="19"/>
        </w:rPr>
        <w:t>set_admin_password()</w:t>
      </w:r>
      <w:r>
        <w:t xml:space="preserve">, </w:t>
      </w:r>
      <w:r>
        <w:rPr>
          <w:rFonts w:ascii="Consolas" w:hAnsi="Consolas"/>
          <w:color w:val="0B3D91"/>
          <w:sz w:val="19"/>
        </w:rPr>
        <w:t>kick_player()</w:t>
      </w:r>
      <w:r>
        <w:t xml:space="preserve">, </w:t>
      </w:r>
      <w:r>
        <w:rPr>
          <w:rFonts w:ascii="Consolas" w:hAnsi="Consolas"/>
          <w:color w:val="0B3D91"/>
          <w:sz w:val="19"/>
        </w:rPr>
        <w:t>get_player_list()</w:t>
      </w:r>
      <w:r>
        <w:t>.</w:t>
      </w:r>
    </w:p>
    <w:p>
      <w:pPr>
        <w:pStyle w:val="Heading3"/>
      </w:pPr>
      <w:r>
        <w:rPr>
          <w:color w:val="3B82F6"/>
        </w:rPr>
        <w:t>3.3 Savegame-System</w:t>
      </w:r>
    </w:p>
    <w:p>
      <w:r>
        <w:t xml:space="preserve">Drei Module: </w:t>
      </w:r>
      <w:r>
        <w:rPr>
          <w:rFonts w:ascii="Consolas" w:hAnsi="Consolas"/>
          <w:color w:val="0B3D91"/>
          <w:sz w:val="19"/>
        </w:rPr>
        <w:t>save_header.py</w:t>
      </w:r>
      <w:r>
        <w:t xml:space="preserve"> (Binary Parser), </w:t>
      </w:r>
      <w:r>
        <w:rPr>
          <w:rFonts w:ascii="Consolas" w:hAnsi="Consolas"/>
          <w:color w:val="0B3D91"/>
          <w:sz w:val="19"/>
        </w:rPr>
        <w:t>savegame_stats.py</w:t>
      </w:r>
      <w:r>
        <w:t xml:space="preserve"> (Auflistung), </w:t>
      </w:r>
      <w:r>
        <w:rPr>
          <w:rFonts w:ascii="Consolas" w:hAnsi="Consolas"/>
          <w:color w:val="0B3D91"/>
          <w:sz w:val="19"/>
        </w:rPr>
        <w:t>savegame_analyzer.py</w:t>
      </w:r>
      <w:r>
        <w:t xml:space="preserve"> (Tiefenanalyse via satisfactory-save Package).</w:t>
      </w:r>
    </w:p>
    <w:p>
      <w:pPr>
        <w:pStyle w:val="Heading3"/>
      </w:pPr>
      <w:r>
        <w:rPr>
          <w:color w:val="3B82F6"/>
        </w:rPr>
        <w:t>3.4 Blueprint-Management</w:t>
      </w:r>
    </w:p>
    <w:p>
      <w:r>
        <w:t xml:space="preserve">Verwaltet Blueprints im </w:t>
      </w:r>
      <w:r>
        <w:rPr>
          <w:rFonts w:ascii="Consolas" w:hAnsi="Consolas"/>
          <w:color w:val="0B3D91"/>
          <w:sz w:val="19"/>
        </w:rPr>
        <w:t>/home/satisfactory/.config/Epic/FactoryGame/Saved/SaveGames/blueprints/</w:t>
      </w:r>
      <w:r>
        <w:t xml:space="preserve"> Verzeichnis. Upload via ZIP oder 2 Einzeldateien. 6 Kategorien. Metadaten in JSON-DB. Operationen: Upload, Download, List, Delete.</w:t>
      </w:r>
    </w:p>
    <w:p>
      <w:pPr>
        <w:pStyle w:val="Heading3"/>
      </w:pPr>
      <w:r>
        <w:rPr>
          <w:color w:val="3B82F6"/>
        </w:rPr>
        <w:t>3.5 Whitelist &amp; Blacklist</w:t>
      </w:r>
    </w:p>
    <w:p>
      <w:r>
        <w:t>Zwei Module (WhitelistManager, BlacklistManager). JSON-Dateien. async Load/Save, Spieler hinzufuegen/entfernen, Liste anzeigen, Toggle.</w:t>
      </w:r>
    </w:p>
    <w:p>
      <w:pPr>
        <w:pStyle w:val="Heading3"/>
      </w:pPr>
      <w:r>
        <w:rPr>
          <w:color w:val="3B82F6"/>
        </w:rPr>
        <w:t>3.6 Settings-Backup</w:t>
      </w:r>
    </w:p>
    <w:p>
      <w:r>
        <w:t>Klasse SettingsBackup. Sichert Server-Einstellungen via API. Backups mit Zeitstempel. Restore sendet gesicherte Settings zurueck.</w:t>
      </w:r>
    </w:p>
    <w:p>
      <w:pPr>
        <w:pStyle w:val="Heading3"/>
      </w:pPr>
      <w:r>
        <w:rPr>
          <w:color w:val="3B82F6"/>
        </w:rPr>
        <w:t>3.7 Update-Mechanismus (SteamCMD)</w:t>
      </w:r>
    </w:p>
    <w:p>
      <w:r>
        <w:t xml:space="preserve">UpdateChecker prueft alle 6 Stunden via SteamCMD Build-ID. Benachrichtigung bei neuer Version. Manual Update via </w:t>
      </w:r>
      <w:r>
        <w:rPr>
          <w:rFonts w:ascii="Consolas" w:hAnsi="Consolas"/>
          <w:color w:val="0B3D91"/>
          <w:sz w:val="19"/>
        </w:rPr>
        <w:t>/sat update</w:t>
      </w:r>
      <w:r>
        <w:t xml:space="preserve"> Command. SteamChangelog fuer Changelog-Abrufe. Automatische Updates nicht enabled.</w:t>
      </w:r>
    </w:p>
    <w:p>
      <w:pPr>
        <w:pStyle w:val="Heading2"/>
      </w:pPr>
      <w:r>
        <w:rPr>
          <w:color w:val="1F2A44"/>
        </w:rPr>
        <w:t>4. Minecraft — Detailbeschreibung</w:t>
      </w:r>
    </w:p>
    <w:p>
      <w:pPr>
        <w:pStyle w:val="Heading3"/>
      </w:pPr>
      <w:r>
        <w:rPr>
          <w:color w:val="3B82F6"/>
        </w:rPr>
        <w:t>4.1 Multi-Server Architektur</w:t>
      </w:r>
    </w:p>
    <w:p>
      <w:r>
        <w:t>Prefix-basiertes ENV-System (</w:t>
      </w:r>
      <w:r>
        <w:rPr>
          <w:rFonts w:ascii="Consolas" w:hAnsi="Consolas"/>
          <w:color w:val="0B3D91"/>
          <w:sz w:val="19"/>
        </w:rPr>
        <w:t>MC_{SERVER_ID}_*</w:t>
      </w:r>
      <w:r>
        <w:t>). Pro Server automatische Instanzen bei Bot-Start.</w:t>
      </w:r>
    </w:p>
    <w:p>
      <w:pPr>
        <w:pStyle w:val="Heading3"/>
      </w:pPr>
      <w:r>
        <w:rPr>
          <w:color w:val="3B82F6"/>
        </w:rPr>
        <w:t>4.2 RCON-Client</w:t>
      </w:r>
    </w:p>
    <w:p>
      <w:r>
        <w:t xml:space="preserve">Async RCON-Client mit signed 32-bit Integers, Reconnect, </w:t>
      </w:r>
      <w:r>
        <w:rPr>
          <w:rFonts w:ascii="Consolas" w:hAnsi="Consolas"/>
          <w:color w:val="0B3D91"/>
          <w:sz w:val="19"/>
        </w:rPr>
        <w:t>asyncio.Lock</w:t>
      </w:r>
      <w:r>
        <w:t xml:space="preserve">. Context Manager: </w:t>
      </w:r>
      <w:r>
        <w:rPr>
          <w:rFonts w:ascii="Consolas" w:hAnsi="Consolas"/>
          <w:color w:val="0B3D91"/>
          <w:sz w:val="19"/>
        </w:rPr>
        <w:t>async with MinecraftRCON(...) as rcon</w:t>
      </w:r>
      <w:r>
        <w:t>.</w:t>
      </w:r>
    </w:p>
    <w:p>
      <w:pPr>
        <w:pStyle w:val="Heading3"/>
      </w:pPr>
      <w:r>
        <w:rPr>
          <w:color w:val="3B82F6"/>
        </w:rPr>
        <w:t>4.3 Chat-Bridge</w:t>
      </w:r>
    </w:p>
    <w:p>
      <w:r>
        <w:t xml:space="preserve">Bidirektionale Bridge mit Log-Polling alle 5 Sekunden. Regex-basierte Erkennung: Chat, Join/Leave, Advancements, Deaths. Mention-Injection-Schutz via </w:t>
      </w:r>
      <w:r>
        <w:rPr>
          <w:rFonts w:ascii="Consolas" w:hAnsi="Consolas"/>
          <w:color w:val="0B3D91"/>
          <w:sz w:val="19"/>
        </w:rPr>
        <w:t>AllowedMentions.none()</w:t>
      </w:r>
      <w:r>
        <w:t>. RCON-Injection-Schutz.</w:t>
      </w:r>
    </w:p>
    <w:p>
      <w:r>
        <w:t>Unterstuetzt zwei Log-Formate:</w:t>
      </w:r>
    </w:p>
    <w:p>
      <w:pPr>
        <w:pStyle w:val="ListBullet"/>
      </w:pPr>
      <w:r>
        <w:rPr>
          <w:b/>
        </w:rPr>
        <w:t>Vanilla:</w:t>
      </w:r>
      <w:r>
        <w:t xml:space="preserve"> </w:t>
      </w:r>
      <w:r>
        <w:rPr>
          <w:rFonts w:ascii="Consolas" w:hAnsi="Consolas"/>
          <w:color w:val="0B3D91"/>
          <w:sz w:val="19"/>
        </w:rPr>
        <w:t>[HH:MM:SS] [Server thread/INFO]: Nachricht</w:t>
      </w:r>
    </w:p>
    <w:p>
      <w:pPr>
        <w:pStyle w:val="ListBullet"/>
      </w:pPr>
      <w:r>
        <w:rPr>
          <w:b/>
        </w:rPr>
        <w:t>NeoForge:</w:t>
      </w:r>
      <w:r>
        <w:t xml:space="preserve"> </w:t>
      </w:r>
      <w:r>
        <w:rPr>
          <w:rFonts w:ascii="Consolas" w:hAnsi="Consolas"/>
          <w:color w:val="0B3D91"/>
          <w:sz w:val="19"/>
        </w:rPr>
        <w:t>[DDMonatJJJJ HH:MM:SS.ms] [Server thread/INFO] [logger.name/]: Nachricht</w:t>
      </w:r>
    </w:p>
    <w:p>
      <w:r>
        <w:t xml:space="preserve">Die Regex-Patterns verwenden flexible Bausteine: </w:t>
      </w:r>
      <w:r>
        <w:rPr>
          <w:rFonts w:ascii="Consolas" w:hAnsi="Consolas"/>
          <w:color w:val="0B3D91"/>
          <w:sz w:val="19"/>
        </w:rPr>
        <w:t>_TS</w:t>
      </w:r>
      <w:r>
        <w:t xml:space="preserve"> (beliebiger Zeitstempel in eckigen Klammern) und </w:t>
      </w:r>
      <w:r>
        <w:rPr>
          <w:rFonts w:ascii="Consolas" w:hAnsi="Consolas"/>
          <w:color w:val="0B3D91"/>
          <w:sz w:val="19"/>
        </w:rPr>
        <w:t>_TH</w:t>
      </w:r>
      <w:r>
        <w:t xml:space="preserve"> (Server-Thread + optionale Logger-Tags). Death-Messages werden automatisch mit deutschen Mob-Namen angezeigt (</w:t>
      </w:r>
      <w:r>
        <w:rPr>
          <w:rFonts w:ascii="Consolas" w:hAnsi="Consolas"/>
          <w:color w:val="0B3D91"/>
          <w:sz w:val="19"/>
        </w:rPr>
        <w:t>translate_mob_names()</w:t>
      </w:r>
      <w:r>
        <w:t xml:space="preserve"> mit Word-Boundary-Matching). Discord→MC-Richtung via RCON </w:t>
      </w:r>
      <w:r>
        <w:rPr>
          <w:rFonts w:ascii="Consolas" w:hAnsi="Consolas"/>
          <w:color w:val="0B3D91"/>
          <w:sz w:val="19"/>
        </w:rPr>
        <w:t>/say</w:t>
      </w:r>
      <w:r>
        <w:t xml:space="preserve"> mit Rate-Limiting (1 Call/Sekunde).</w:t>
      </w:r>
    </w:p>
    <w:p>
      <w:pPr>
        <w:pStyle w:val="Heading3"/>
      </w:pPr>
      <w:r>
        <w:rPr>
          <w:color w:val="3B82F6"/>
        </w:rPr>
        <w:t>4.4 Backup-System</w:t>
      </w:r>
    </w:p>
    <w:p>
      <w:r>
        <w:t xml:space="preserve">World-Backup-Manager. async I/O, Path-Traversal-Schutz. Vor Backup: </w:t>
      </w:r>
      <w:r>
        <w:rPr>
          <w:rFonts w:ascii="Consolas" w:hAnsi="Consolas"/>
          <w:color w:val="0B3D91"/>
          <w:sz w:val="19"/>
        </w:rPr>
        <w:t>save-all</w:t>
      </w:r>
      <w:r>
        <w:t xml:space="preserve"> via RCON.</w:t>
      </w:r>
    </w:p>
    <w:p>
      <w:pPr>
        <w:pStyle w:val="Heading3"/>
      </w:pPr>
      <w:r>
        <w:rPr>
          <w:color w:val="3B82F6"/>
        </w:rPr>
        <w:t>4.5 Update-Checker (Paper API)</w:t>
      </w:r>
    </w:p>
    <w:p>
      <w:r>
        <w:t>MinecraftUpdateChecker vergleicht Paper-Build via Paper API. Nur Vanilla/Paper, nicht BMC.</w:t>
      </w:r>
    </w:p>
    <w:p>
      <w:pPr>
        <w:pStyle w:val="Heading3"/>
      </w:pPr>
      <w:r>
        <w:rPr>
          <w:color w:val="3B82F6"/>
        </w:rPr>
        <w:t>4.6 Blacklist-System</w:t>
      </w:r>
    </w:p>
    <w:p>
      <w:r>
        <w:t xml:space="preserve">Klasse MinecraftBlacklist. Serveruebergreifend. Auto-Durchsetzung via RCON. Ban-Historie mit Grund, Zeitstempel, Admin. JSON-Persistenz. Commands: </w:t>
      </w:r>
      <w:r>
        <w:rPr>
          <w:rFonts w:ascii="Consolas" w:hAnsi="Consolas"/>
          <w:color w:val="0B3D91"/>
          <w:sz w:val="19"/>
        </w:rPr>
        <w:t>/mc blacklist add/remove/list/history</w:t>
      </w:r>
      <w:r>
        <w:t>.</w:t>
      </w:r>
    </w:p>
    <w:p>
      <w:pPr>
        <w:pStyle w:val="Heading3"/>
      </w:pPr>
      <w:r>
        <w:rPr>
          <w:color w:val="3B82F6"/>
        </w:rPr>
        <w:t>4.7 Modpack-Update-Check</w:t>
      </w:r>
    </w:p>
    <w:p>
      <w:r>
        <w:t xml:space="preserve">ModpackUpdater prueft alle 12 Stunden. Modrinth (bevorzugt) + CurseForge (Fallback). Benachrichtigung bei neuer Version. Manual Check via </w:t>
      </w:r>
      <w:r>
        <w:rPr>
          <w:rFonts w:ascii="Consolas" w:hAnsi="Consolas"/>
          <w:color w:val="0B3D91"/>
          <w:sz w:val="19"/>
        </w:rPr>
        <w:t>/mc config modpack_check</w:t>
      </w:r>
      <w:r>
        <w:t>.</w:t>
      </w:r>
    </w:p>
    <w:p>
      <w:pPr>
        <w:pStyle w:val="Heading3"/>
      </w:pPr>
      <w:r>
        <w:rPr>
          <w:color w:val="3B82F6"/>
        </w:rPr>
        <w:t>4.8 World-Analyse</w:t>
      </w:r>
    </w:p>
    <w:p>
      <w:r>
        <w:rPr>
          <w:rFonts w:ascii="Consolas" w:hAnsi="Consolas"/>
          <w:color w:val="0B3D91"/>
          <w:sz w:val="19"/>
        </w:rPr>
        <w:t>world_analyzer.py</w:t>
      </w:r>
      <w:r>
        <w:t xml:space="preserve"> nutzt nbtlib + anvil-parser2. NBT-Parsing. Statistiken: Welt-Groesse, Chunk-Anzahl, Spawn-Punkt, Difficulty. Command: </w:t>
      </w:r>
      <w:r>
        <w:rPr>
          <w:rFonts w:ascii="Consolas" w:hAnsi="Consolas"/>
          <w:color w:val="0B3D91"/>
          <w:sz w:val="19"/>
        </w:rPr>
        <w:t>/mc world stats [server]</w:t>
      </w:r>
      <w:r>
        <w:t xml:space="preserve">. </w:t>
      </w:r>
      <w:r>
        <w:rPr>
          <w:rFonts w:ascii="Consolas" w:hAnsi="Consolas"/>
          <w:color w:val="0B3D91"/>
          <w:sz w:val="19"/>
        </w:rPr>
        <w:t>asyncio.to_thread()</w:t>
      </w:r>
      <w:r>
        <w:t xml:space="preserve"> fuer non-blocking.</w:t>
      </w:r>
    </w:p>
    <w:p>
      <w:pPr>
        <w:pStyle w:val="Heading3"/>
      </w:pPr>
      <w:r>
        <w:rPr>
          <w:color w:val="3B82F6"/>
        </w:rPr>
        <w:t>4.9 IP-Ban System (UFW)</w:t>
      </w:r>
    </w:p>
    <w:p>
      <w:r>
        <w:rPr>
          <w:rFonts w:ascii="Consolas" w:hAnsi="Consolas"/>
          <w:color w:val="0B3D91"/>
          <w:sz w:val="19"/>
        </w:rPr>
        <w:t>player_ip_tracker.py</w:t>
      </w:r>
      <w:r>
        <w:t xml:space="preserve"> kann IPs via UFW blocken. IPv4-Regex-Validierung. Commands: </w:t>
      </w:r>
      <w:r>
        <w:rPr>
          <w:rFonts w:ascii="Consolas" w:hAnsi="Consolas"/>
          <w:color w:val="0B3D91"/>
          <w:sz w:val="19"/>
        </w:rPr>
        <w:t>/mc ipban add/remove &lt;ip&gt;</w:t>
      </w:r>
      <w:r>
        <w:t>.</w:t>
      </w:r>
    </w:p>
    <w:p>
      <w:pPr>
        <w:pStyle w:val="Heading3"/>
      </w:pPr>
      <w:r>
        <w:rPr>
          <w:color w:val="3B82F6"/>
        </w:rPr>
        <w:t>4.10 Ankuendigungs-Banner</w:t>
      </w:r>
    </w:p>
    <w:p>
      <w:r>
        <w:t xml:space="preserve">Erweiterter </w:t>
      </w:r>
      <w:r>
        <w:rPr>
          <w:rFonts w:ascii="Consolas" w:hAnsi="Consolas"/>
          <w:color w:val="0B3D91"/>
          <w:sz w:val="19"/>
        </w:rPr>
        <w:t>/mc say</w:t>
      </w:r>
      <w:r>
        <w:t xml:space="preserve"> Command mit Banner-Support. Syntax: </w:t>
      </w:r>
      <w:r>
        <w:rPr>
          <w:rFonts w:ascii="Consolas" w:hAnsi="Consolas"/>
          <w:color w:val="0B3D91"/>
          <w:sz w:val="19"/>
        </w:rPr>
        <w:t>/mc say "&lt;nachricht&gt;" [server] [banner_type] [repeat]</w:t>
      </w:r>
      <w:r>
        <w:t>. Banner-Typen: title, subtitle, actionbar. Optional mit Wiederholung.</w:t>
      </w:r>
    </w:p>
    <w:p>
      <w:pPr>
        <w:pStyle w:val="Heading2"/>
      </w:pPr>
      <w:r>
        <w:rPr>
          <w:color w:val="1F2A44"/>
        </w:rPr>
        <w:t>5. Slash Commands — Vollstaendige Referenz</w:t>
      </w:r>
    </w:p>
    <w:p>
      <w:pPr>
        <w:pStyle w:val="Heading3"/>
      </w:pPr>
      <w:r>
        <w:rPr>
          <w:color w:val="3B82F6"/>
        </w:rPr>
        <w:t>5.1 Satisfactory-Commands (GameServer Bot)</w:t>
      </w:r>
    </w:p>
    <w:p>
      <w:r>
        <w:rPr>
          <w:b/>
        </w:rPr>
        <w:t>Status:</w:t>
      </w:r>
      <w:r>
        <w:t xml:space="preserve"> </w:t>
      </w:r>
      <w:r>
        <w:rPr>
          <w:rFonts w:ascii="Consolas" w:hAnsi="Consolas"/>
          <w:color w:val="0B3D91"/>
          <w:sz w:val="19"/>
        </w:rPr>
        <w:t>/sat status</w:t>
      </w:r>
      <w:r>
        <w:t xml:space="preserve"> (Alle)</w:t>
      </w:r>
    </w:p>
    <w:p>
      <w:r>
        <w:rPr>
          <w:b/>
        </w:rPr>
        <w:t>Backup:</w:t>
      </w:r>
      <w:r>
        <w:t xml:space="preserve"> </w:t>
      </w:r>
      <w:r>
        <w:rPr>
          <w:rFonts w:ascii="Consolas" w:hAnsi="Consolas"/>
          <w:color w:val="0B3D91"/>
          <w:sz w:val="19"/>
        </w:rPr>
        <w:t>/sat backup</w:t>
      </w:r>
      <w:r>
        <w:t xml:space="preserve"> (Admin), </w:t>
      </w:r>
      <w:r>
        <w:rPr>
          <w:rFonts w:ascii="Consolas" w:hAnsi="Consolas"/>
          <w:color w:val="0B3D91"/>
          <w:sz w:val="19"/>
        </w:rPr>
        <w:t>/sat backups list</w:t>
      </w:r>
      <w:r>
        <w:t xml:space="preserve"> (Spieler), </w:t>
      </w:r>
      <w:r>
        <w:rPr>
          <w:rFonts w:ascii="Consolas" w:hAnsi="Consolas"/>
          <w:color w:val="0B3D91"/>
          <w:sz w:val="19"/>
        </w:rPr>
        <w:t>/sat restore</w:t>
      </w:r>
      <w:r>
        <w:t xml:space="preserve"> (Owner), </w:t>
      </w:r>
      <w:r>
        <w:rPr>
          <w:rFonts w:ascii="Consolas" w:hAnsi="Consolas"/>
          <w:color w:val="0B3D91"/>
          <w:sz w:val="19"/>
        </w:rPr>
        <w:t>/sat download</w:t>
      </w:r>
      <w:r>
        <w:t xml:space="preserve"> (Spieler)</w:t>
      </w:r>
    </w:p>
    <w:p>
      <w:r>
        <w:rPr>
          <w:b/>
        </w:rPr>
        <w:t>Stats:</w:t>
      </w:r>
      <w:r>
        <w:t xml:space="preserve"> </w:t>
      </w:r>
      <w:r>
        <w:rPr>
          <w:rFonts w:ascii="Consolas" w:hAnsi="Consolas"/>
          <w:color w:val="0B3D91"/>
          <w:sz w:val="19"/>
        </w:rPr>
        <w:t>/sat stats</w:t>
      </w:r>
      <w:r>
        <w:t xml:space="preserve"> (Spieler)</w:t>
      </w:r>
    </w:p>
    <w:p>
      <w:r>
        <w:rPr>
          <w:b/>
        </w:rPr>
        <w:t>Settings:</w:t>
      </w:r>
      <w:r>
        <w:t xml:space="preserve"> </w:t>
      </w:r>
      <w:r>
        <w:rPr>
          <w:rFonts w:ascii="Consolas" w:hAnsi="Consolas"/>
          <w:color w:val="0B3D91"/>
          <w:sz w:val="19"/>
        </w:rPr>
        <w:t>/sat settings</w:t>
      </w:r>
      <w:r>
        <w:t xml:space="preserve"> (Spieler), </w:t>
      </w:r>
      <w:r>
        <w:rPr>
          <w:rFonts w:ascii="Consolas" w:hAnsi="Consolas"/>
          <w:color w:val="0B3D91"/>
          <w:sz w:val="19"/>
        </w:rPr>
        <w:t>/sat playerlimit</w:t>
      </w:r>
      <w:r>
        <w:t xml:space="preserve"> (Admin), </w:t>
      </w:r>
      <w:r>
        <w:rPr>
          <w:rFonts w:ascii="Consolas" w:hAnsi="Consolas"/>
          <w:color w:val="0B3D91"/>
          <w:sz w:val="19"/>
        </w:rPr>
        <w:t>/sat autosave</w:t>
      </w:r>
      <w:r>
        <w:t xml:space="preserve"> (Admin)</w:t>
      </w:r>
    </w:p>
    <w:p>
      <w:r>
        <w:rPr>
          <w:b/>
        </w:rPr>
        <w:t>Advanced:</w:t>
      </w:r>
      <w:r>
        <w:t xml:space="preserve"> </w:t>
      </w:r>
      <w:r>
        <w:rPr>
          <w:rFonts w:ascii="Consolas" w:hAnsi="Consolas"/>
          <w:color w:val="0B3D91"/>
          <w:sz w:val="19"/>
        </w:rPr>
        <w:t>/sat console</w:t>
      </w:r>
      <w:r>
        <w:t xml:space="preserve"> (Owner), </w:t>
      </w:r>
      <w:r>
        <w:rPr>
          <w:rFonts w:ascii="Consolas" w:hAnsi="Consolas"/>
          <w:color w:val="0B3D91"/>
          <w:sz w:val="19"/>
        </w:rPr>
        <w:t>/sat load</w:t>
      </w:r>
      <w:r>
        <w:t xml:space="preserve"> (Owner), </w:t>
      </w:r>
      <w:r>
        <w:rPr>
          <w:rFonts w:ascii="Consolas" w:hAnsi="Consolas"/>
          <w:color w:val="0B3D91"/>
          <w:sz w:val="19"/>
        </w:rPr>
        <w:t>/sat update</w:t>
      </w:r>
      <w:r>
        <w:t xml:space="preserve"> (Owner)</w:t>
      </w:r>
    </w:p>
    <w:p>
      <w:r>
        <w:rPr>
          <w:b/>
        </w:rPr>
        <w:t>Blueprints:</w:t>
      </w:r>
      <w:r>
        <w:t xml:space="preserve"> </w:t>
      </w:r>
      <w:r>
        <w:rPr>
          <w:rFonts w:ascii="Consolas" w:hAnsi="Consolas"/>
          <w:color w:val="0B3D91"/>
          <w:sz w:val="19"/>
        </w:rPr>
        <w:t>/sat blueprints upload/list/download/delete</w:t>
      </w:r>
      <w:r>
        <w:t xml:space="preserve"> (Admin)</w:t>
      </w:r>
    </w:p>
    <w:p>
      <w:r>
        <w:rPr>
          <w:b/>
        </w:rPr>
        <w:t>Players:</w:t>
      </w:r>
      <w:r>
        <w:t xml:space="preserve"> </w:t>
      </w:r>
      <w:r>
        <w:rPr>
          <w:rFonts w:ascii="Consolas" w:hAnsi="Consolas"/>
          <w:color w:val="0B3D91"/>
          <w:sz w:val="19"/>
        </w:rPr>
        <w:t>/sat players</w:t>
      </w:r>
      <w:r>
        <w:t xml:space="preserve"> (Spieler), </w:t>
      </w:r>
      <w:r>
        <w:rPr>
          <w:rFonts w:ascii="Consolas" w:hAnsi="Consolas"/>
          <w:color w:val="0B3D91"/>
          <w:sz w:val="19"/>
        </w:rPr>
        <w:t>/sat kick/ban/unban</w:t>
      </w:r>
      <w:r>
        <w:t xml:space="preserve"> (Admin)</w:t>
      </w:r>
    </w:p>
    <w:p>
      <w:r>
        <w:rPr>
          <w:b/>
        </w:rPr>
        <w:t>Whitelist/Blacklist:</w:t>
      </w:r>
      <w:r>
        <w:t xml:space="preserve"> </w:t>
      </w:r>
      <w:r>
        <w:rPr>
          <w:rFonts w:ascii="Consolas" w:hAnsi="Consolas"/>
          <w:color w:val="0B3D91"/>
          <w:sz w:val="19"/>
        </w:rPr>
        <w:t>/whitelist add/remove/list</w:t>
      </w:r>
      <w:r>
        <w:t xml:space="preserve">, </w:t>
      </w:r>
      <w:r>
        <w:rPr>
          <w:rFonts w:ascii="Consolas" w:hAnsi="Consolas"/>
          <w:color w:val="0B3D91"/>
          <w:sz w:val="19"/>
        </w:rPr>
        <w:t>/blacklist add/remove/list</w:t>
      </w:r>
      <w:r>
        <w:t xml:space="preserve"> (Admin)</w:t>
      </w:r>
    </w:p>
    <w:p>
      <w:r>
        <w:t xml:space="preserve">Removed in v3.2.0: </w:t>
      </w:r>
      <w:r>
        <w:rPr>
          <w:rFonts w:ascii="Consolas" w:hAnsi="Consolas"/>
          <w:color w:val="0B3D91"/>
          <w:sz w:val="19"/>
        </w:rPr>
        <w:t>/sat start</w:t>
      </w:r>
      <w:r>
        <w:t xml:space="preserve">, </w:t>
      </w:r>
      <w:r>
        <w:rPr>
          <w:rFonts w:ascii="Consolas" w:hAnsi="Consolas"/>
          <w:color w:val="0B3D91"/>
          <w:sz w:val="19"/>
        </w:rPr>
        <w:t>/sat stop</w:t>
      </w:r>
      <w:r>
        <w:t xml:space="preserve">, </w:t>
      </w:r>
      <w:r>
        <w:rPr>
          <w:rFonts w:ascii="Consolas" w:hAnsi="Consolas"/>
          <w:color w:val="0B3D91"/>
          <w:sz w:val="19"/>
        </w:rPr>
        <w:t>/sat restart</w:t>
      </w:r>
      <w:r>
        <w:t xml:space="preserve">, </w:t>
      </w:r>
      <w:r>
        <w:rPr>
          <w:rFonts w:ascii="Consolas" w:hAnsi="Consolas"/>
          <w:color w:val="0B3D91"/>
          <w:sz w:val="19"/>
        </w:rPr>
        <w:t>/sat cancel</w:t>
      </w:r>
      <w:r>
        <w:t>, Konfiguration-Commands.</w:t>
      </w:r>
    </w:p>
    <w:p>
      <w:pPr>
        <w:pStyle w:val="Heading3"/>
      </w:pPr>
      <w:r>
        <w:rPr>
          <w:color w:val="3B82F6"/>
        </w:rPr>
        <w:t>5.2 Minecraft-Commands (GameServer Bot)</w:t>
      </w:r>
    </w:p>
    <w:p>
      <w:r>
        <w:rPr>
          <w:b/>
        </w:rPr>
        <w:t>Status:</w:t>
      </w:r>
      <w:r>
        <w:t xml:space="preserve"> </w:t>
      </w:r>
      <w:r>
        <w:rPr>
          <w:rFonts w:ascii="Consolas" w:hAnsi="Consolas"/>
          <w:color w:val="0B3D91"/>
          <w:sz w:val="19"/>
        </w:rPr>
        <w:t>/mc status [server]</w:t>
      </w:r>
      <w:r>
        <w:t xml:space="preserve"> (Alle)</w:t>
      </w:r>
    </w:p>
    <w:p>
      <w:r>
        <w:rPr>
          <w:b/>
        </w:rPr>
        <w:t>Players:</w:t>
      </w:r>
      <w:r>
        <w:t xml:space="preserve"> </w:t>
      </w:r>
      <w:r>
        <w:rPr>
          <w:rFonts w:ascii="Consolas" w:hAnsi="Consolas"/>
          <w:color w:val="0B3D91"/>
          <w:sz w:val="19"/>
        </w:rPr>
        <w:t>/mc players list/kick/ban [server]</w:t>
      </w:r>
      <w:r>
        <w:t xml:space="preserve"> (Admin)</w:t>
      </w:r>
    </w:p>
    <w:p>
      <w:r>
        <w:rPr>
          <w:b/>
        </w:rPr>
        <w:t>Whitelist:</w:t>
      </w:r>
      <w:r>
        <w:t xml:space="preserve"> </w:t>
      </w:r>
      <w:r>
        <w:rPr>
          <w:rFonts w:ascii="Consolas" w:hAnsi="Consolas"/>
          <w:color w:val="0B3D91"/>
          <w:sz w:val="19"/>
        </w:rPr>
        <w:t>/mc whitelist add/remove/list [server]</w:t>
      </w:r>
      <w:r>
        <w:t xml:space="preserve"> (Admin)</w:t>
      </w:r>
    </w:p>
    <w:p>
      <w:r>
        <w:rPr>
          <w:b/>
        </w:rPr>
        <w:t>Blacklist:</w:t>
      </w:r>
      <w:r>
        <w:t xml:space="preserve"> </w:t>
      </w:r>
      <w:r>
        <w:rPr>
          <w:rFonts w:ascii="Consolas" w:hAnsi="Consolas"/>
          <w:color w:val="0B3D91"/>
          <w:sz w:val="19"/>
        </w:rPr>
        <w:t>/mc blacklist add/remove/list/history</w:t>
      </w:r>
      <w:r>
        <w:t xml:space="preserve"> (Admin)</w:t>
      </w:r>
    </w:p>
    <w:p>
      <w:r>
        <w:rPr>
          <w:b/>
        </w:rPr>
        <w:t>Backup:</w:t>
      </w:r>
      <w:r>
        <w:t xml:space="preserve"> </w:t>
      </w:r>
      <w:r>
        <w:rPr>
          <w:rFonts w:ascii="Consolas" w:hAnsi="Consolas"/>
          <w:color w:val="0B3D91"/>
          <w:sz w:val="19"/>
        </w:rPr>
        <w:t>/mc backup create/list/restore</w:t>
      </w:r>
      <w:r>
        <w:t xml:space="preserve"> (Spieler/Owner)</w:t>
      </w:r>
    </w:p>
    <w:p>
      <w:r>
        <w:rPr>
          <w:b/>
        </w:rPr>
        <w:t>Admin:</w:t>
      </w:r>
      <w:r>
        <w:t xml:space="preserve"> </w:t>
      </w:r>
      <w:r>
        <w:rPr>
          <w:rFonts w:ascii="Consolas" w:hAnsi="Consolas"/>
          <w:color w:val="0B3D91"/>
          <w:sz w:val="19"/>
        </w:rPr>
        <w:t>/mc command &lt;cmd&gt;</w:t>
      </w:r>
      <w:r>
        <w:t xml:space="preserve"> (Owner), </w:t>
      </w:r>
      <w:r>
        <w:rPr>
          <w:rFonts w:ascii="Consolas" w:hAnsi="Consolas"/>
          <w:color w:val="0B3D91"/>
          <w:sz w:val="19"/>
        </w:rPr>
        <w:t>/mc say</w:t>
      </w:r>
      <w:r>
        <w:t xml:space="preserve"> (Admin), </w:t>
      </w:r>
      <w:r>
        <w:rPr>
          <w:rFonts w:ascii="Consolas" w:hAnsi="Consolas"/>
          <w:color w:val="0B3D91"/>
          <w:sz w:val="19"/>
        </w:rPr>
        <w:t>/mc world stats</w:t>
      </w:r>
      <w:r>
        <w:t xml:space="preserve"> (Spieler)</w:t>
      </w:r>
    </w:p>
    <w:p>
      <w:r>
        <w:t xml:space="preserve">Removed in v3.2.0: </w:t>
      </w:r>
      <w:r>
        <w:rPr>
          <w:rFonts w:ascii="Consolas" w:hAnsi="Consolas"/>
          <w:color w:val="0B3D91"/>
          <w:sz w:val="19"/>
        </w:rPr>
        <w:t>/mc start</w:t>
      </w:r>
      <w:r>
        <w:t xml:space="preserve">, </w:t>
      </w:r>
      <w:r>
        <w:rPr>
          <w:rFonts w:ascii="Consolas" w:hAnsi="Consolas"/>
          <w:color w:val="0B3D91"/>
          <w:sz w:val="19"/>
        </w:rPr>
        <w:t>/mc stop</w:t>
      </w:r>
      <w:r>
        <w:t xml:space="preserve">, </w:t>
      </w:r>
      <w:r>
        <w:rPr>
          <w:rFonts w:ascii="Consolas" w:hAnsi="Consolas"/>
          <w:color w:val="0B3D91"/>
          <w:sz w:val="19"/>
        </w:rPr>
        <w:t>/mc restart</w:t>
      </w:r>
      <w:r>
        <w:t xml:space="preserve">, </w:t>
      </w:r>
      <w:r>
        <w:rPr>
          <w:rFonts w:ascii="Consolas" w:hAnsi="Consolas"/>
          <w:color w:val="0B3D91"/>
          <w:sz w:val="19"/>
        </w:rPr>
        <w:t>/mc cancel</w:t>
      </w:r>
      <w:r>
        <w:t>, In-Game-Commands, Konfiguration.</w:t>
      </w:r>
    </w:p>
    <w:p>
      <w:pPr>
        <w:pStyle w:val="Heading3"/>
      </w:pPr>
      <w:r>
        <w:rPr>
          <w:color w:val="3B82F6"/>
        </w:rPr>
        <w:t>5.3 Allgemeine Commands (GameServer Bot)</w:t>
      </w:r>
    </w:p>
    <w:p>
      <w:r>
        <w:rPr>
          <w:rFonts w:ascii="Consolas" w:hAnsi="Consolas"/>
          <w:color w:val="0B3D91"/>
          <w:sz w:val="19"/>
        </w:rPr>
        <w:t>/help</w:t>
      </w:r>
      <w:r>
        <w:t xml:space="preserve"> (Alle, rollenbasiert F26), </w:t>
      </w:r>
      <w:r>
        <w:rPr>
          <w:rFonts w:ascii="Consolas" w:hAnsi="Consolas"/>
          <w:color w:val="0B3D91"/>
          <w:sz w:val="19"/>
        </w:rPr>
        <w:t>/reload &lt;cog&gt;</w:t>
      </w:r>
      <w:r>
        <w:t xml:space="preserve"> (Owner), </w:t>
      </w:r>
      <w:r>
        <w:rPr>
          <w:rFonts w:ascii="Consolas" w:hAnsi="Consolas"/>
          <w:color w:val="0B3D91"/>
          <w:sz w:val="19"/>
        </w:rPr>
        <w:t>/clear</w:t>
      </w:r>
      <w:r>
        <w:t xml:space="preserve"> (Admin), </w:t>
      </w:r>
      <w:r>
        <w:rPr>
          <w:rFonts w:ascii="Consolas" w:hAnsi="Consolas"/>
          <w:color w:val="0B3D91"/>
          <w:sz w:val="19"/>
        </w:rPr>
        <w:t>/timeout</w:t>
      </w:r>
      <w:r>
        <w:t xml:space="preserve"> (Admin), </w:t>
      </w:r>
      <w:r>
        <w:rPr>
          <w:rFonts w:ascii="Consolas" w:hAnsi="Consolas"/>
          <w:color w:val="0B3D91"/>
          <w:sz w:val="19"/>
        </w:rPr>
        <w:t>/schedule add/list/cancel</w:t>
      </w:r>
      <w:r>
        <w:t xml:space="preserve"> (Admin).</w:t>
      </w:r>
    </w:p>
    <w:p>
      <w:pPr>
        <w:pStyle w:val="Heading3"/>
      </w:pPr>
      <w:r>
        <w:rPr>
          <w:color w:val="3B82F6"/>
        </w:rPr>
        <w:t>5.4 Monitor Bot Commands</w:t>
      </w:r>
    </w:p>
    <w:p>
      <w:r>
        <w:rPr>
          <w:rFonts w:ascii="Consolas" w:hAnsi="Consolas"/>
          <w:color w:val="0B3D91"/>
          <w:sz w:val="19"/>
        </w:rPr>
        <w:t>/performance</w:t>
      </w:r>
      <w:r>
        <w:t xml:space="preserve">, </w:t>
      </w:r>
      <w:r>
        <w:rPr>
          <w:rFonts w:ascii="Consolas" w:hAnsi="Consolas"/>
          <w:color w:val="0B3D91"/>
          <w:sz w:val="19"/>
        </w:rPr>
        <w:t>/dashboard</w:t>
      </w:r>
      <w:r>
        <w:t xml:space="preserve">, </w:t>
      </w:r>
      <w:r>
        <w:rPr>
          <w:rFonts w:ascii="Consolas" w:hAnsi="Consolas"/>
          <w:color w:val="0B3D91"/>
          <w:sz w:val="19"/>
        </w:rPr>
        <w:t>/stats</w:t>
      </w:r>
      <w:r>
        <w:t xml:space="preserve">, </w:t>
      </w:r>
      <w:r>
        <w:rPr>
          <w:rFonts w:ascii="Consolas" w:hAnsi="Consolas"/>
          <w:color w:val="0B3D91"/>
          <w:sz w:val="19"/>
        </w:rPr>
        <w:t>/report</w:t>
      </w:r>
      <w:r>
        <w:t xml:space="preserve">, </w:t>
      </w:r>
      <w:r>
        <w:rPr>
          <w:rFonts w:ascii="Consolas" w:hAnsi="Consolas"/>
          <w:color w:val="0B3D91"/>
          <w:sz w:val="19"/>
        </w:rPr>
        <w:t>/mcstats</w:t>
      </w:r>
      <w:r>
        <w:t xml:space="preserve">, </w:t>
      </w:r>
      <w:r>
        <w:rPr>
          <w:rFonts w:ascii="Consolas" w:hAnsi="Consolas"/>
          <w:color w:val="0B3D91"/>
          <w:sz w:val="19"/>
        </w:rPr>
        <w:t>/mcreport</w:t>
      </w:r>
      <w:r>
        <w:t xml:space="preserve">, </w:t>
      </w:r>
      <w:r>
        <w:rPr>
          <w:rFonts w:ascii="Consolas" w:hAnsi="Consolas"/>
          <w:color w:val="0B3D91"/>
          <w:sz w:val="19"/>
        </w:rPr>
        <w:t>/mccrashlog</w:t>
      </w:r>
      <w:r>
        <w:t xml:space="preserve">, </w:t>
      </w:r>
      <w:r>
        <w:rPr>
          <w:rFonts w:ascii="Consolas" w:hAnsi="Consolas"/>
          <w:color w:val="0B3D91"/>
          <w:sz w:val="19"/>
        </w:rPr>
        <w:t>/scheduler</w:t>
      </w:r>
      <w:r>
        <w:t xml:space="preserve">, </w:t>
      </w:r>
      <w:r>
        <w:rPr>
          <w:rFonts w:ascii="Consolas" w:hAnsi="Consolas"/>
          <w:color w:val="0B3D91"/>
          <w:sz w:val="19"/>
        </w:rPr>
        <w:t>/update check</w:t>
      </w:r>
      <w:r>
        <w:t xml:space="preserve">, </w:t>
      </w:r>
      <w:r>
        <w:rPr>
          <w:rFonts w:ascii="Consolas" w:hAnsi="Consolas"/>
          <w:color w:val="0B3D91"/>
          <w:sz w:val="19"/>
        </w:rPr>
        <w:t>/email test|status</w:t>
      </w:r>
      <w:r>
        <w:t xml:space="preserve">, </w:t>
      </w:r>
      <w:r>
        <w:rPr>
          <w:rFonts w:ascii="Consolas" w:hAnsi="Consolas"/>
          <w:color w:val="0B3D91"/>
          <w:sz w:val="19"/>
        </w:rPr>
        <w:t>/onedrive status|upload|list</w:t>
      </w:r>
      <w:r>
        <w:t xml:space="preserve">, </w:t>
      </w:r>
      <w:r>
        <w:rPr>
          <w:rFonts w:ascii="Consolas" w:hAnsi="Consolas"/>
          <w:color w:val="0B3D91"/>
          <w:sz w:val="19"/>
        </w:rPr>
        <w:t>/backup stats</w:t>
      </w:r>
      <w:r>
        <w:t xml:space="preserve">, </w:t>
      </w:r>
      <w:r>
        <w:rPr>
          <w:rFonts w:ascii="Consolas" w:hAnsi="Consolas"/>
          <w:color w:val="0B3D91"/>
          <w:sz w:val="19"/>
        </w:rPr>
        <w:t>/maintenance on|off</w:t>
      </w:r>
      <w:r>
        <w:t xml:space="preserve"> (F38).</w:t>
      </w:r>
    </w:p>
    <w:p>
      <w:pPr>
        <w:pStyle w:val="Heading3"/>
      </w:pPr>
      <w:r>
        <w:rPr>
          <w:color w:val="3B82F6"/>
        </w:rPr>
        <w:t>5.5 Admin Bot Commands</w:t>
      </w:r>
    </w:p>
    <w:p>
      <w:r>
        <w:rPr>
          <w:b/>
        </w:rPr>
        <w:t>Moderation:</w:t>
      </w:r>
      <w:r>
        <w:t xml:space="preserve"> </w:t>
      </w:r>
      <w:r>
        <w:rPr>
          <w:rFonts w:ascii="Consolas" w:hAnsi="Consolas"/>
          <w:color w:val="0B3D91"/>
          <w:sz w:val="19"/>
        </w:rPr>
        <w:t>/mod warn/warnlist/unwarn/mute/unmute/kick/ban/wordfilter</w:t>
      </w:r>
    </w:p>
    <w:p>
      <w:r>
        <w:rPr>
          <w:b/>
        </w:rPr>
        <w:t>Reaction Roles:</w:t>
      </w:r>
      <w:r>
        <w:t xml:space="preserve"> </w:t>
      </w:r>
      <w:r>
        <w:rPr>
          <w:rFonts w:ascii="Consolas" w:hAnsi="Consolas"/>
          <w:color w:val="0B3D91"/>
          <w:sz w:val="19"/>
        </w:rPr>
        <w:t>/reactionrole add/remove/list</w:t>
      </w:r>
    </w:p>
    <w:p>
      <w:r>
        <w:rPr>
          <w:b/>
        </w:rPr>
        <w:t>Leveling:</w:t>
      </w:r>
      <w:r>
        <w:t xml:space="preserve"> </w:t>
      </w:r>
      <w:r>
        <w:rPr>
          <w:rFonts w:ascii="Consolas" w:hAnsi="Consolas"/>
          <w:color w:val="0B3D91"/>
          <w:sz w:val="19"/>
        </w:rPr>
        <w:t>/level</w:t>
      </w:r>
      <w:r>
        <w:t xml:space="preserve">, </w:t>
      </w:r>
      <w:r>
        <w:rPr>
          <w:rFonts w:ascii="Consolas" w:hAnsi="Consolas"/>
          <w:color w:val="0B3D91"/>
          <w:sz w:val="19"/>
        </w:rPr>
        <w:t>/leaderboard</w:t>
      </w:r>
      <w:r>
        <w:t xml:space="preserve">, </w:t>
      </w:r>
      <w:r>
        <w:rPr>
          <w:rFonts w:ascii="Consolas" w:hAnsi="Consolas"/>
          <w:color w:val="0B3D91"/>
          <w:sz w:val="19"/>
        </w:rPr>
        <w:t>/levelconfig</w:t>
      </w:r>
    </w:p>
    <w:p>
      <w:r>
        <w:rPr>
          <w:b/>
        </w:rPr>
        <w:t>Tickets:</w:t>
      </w:r>
      <w:r>
        <w:t xml:space="preserve"> </w:t>
      </w:r>
      <w:r>
        <w:rPr>
          <w:rFonts w:ascii="Consolas" w:hAnsi="Consolas"/>
          <w:color w:val="0B3D91"/>
          <w:sz w:val="19"/>
        </w:rPr>
        <w:t>/ticket create/close/setup</w:t>
      </w:r>
    </w:p>
    <w:p>
      <w:r>
        <w:rPr>
          <w:b/>
        </w:rPr>
        <w:t>Giveaway:</w:t>
      </w:r>
      <w:r>
        <w:t xml:space="preserve"> </w:t>
      </w:r>
      <w:r>
        <w:rPr>
          <w:rFonts w:ascii="Consolas" w:hAnsi="Consolas"/>
          <w:color w:val="0B3D91"/>
          <w:sz w:val="19"/>
        </w:rPr>
        <w:t>/giveaway start/end/reroll</w:t>
      </w:r>
    </w:p>
    <w:p>
      <w:r>
        <w:rPr>
          <w:b/>
        </w:rPr>
        <w:t>Temp Voice:</w:t>
      </w:r>
      <w:r>
        <w:t xml:space="preserve"> </w:t>
      </w:r>
      <w:r>
        <w:rPr>
          <w:rFonts w:ascii="Consolas" w:hAnsi="Consolas"/>
          <w:color w:val="0B3D91"/>
          <w:sz w:val="19"/>
        </w:rPr>
        <w:t>/tempvoice setup/config</w:t>
      </w:r>
    </w:p>
    <w:p>
      <w:r>
        <w:rPr>
          <w:b/>
        </w:rPr>
        <w:t>TeamSpeak:</w:t>
      </w:r>
      <w:r>
        <w:t xml:space="preserve"> </w:t>
      </w:r>
      <w:r>
        <w:rPr>
          <w:rFonts w:ascii="Consolas" w:hAnsi="Consolas"/>
          <w:color w:val="0B3D91"/>
          <w:sz w:val="19"/>
        </w:rPr>
        <w:t>/ts status/users/channels/message</w:t>
      </w:r>
    </w:p>
    <w:p>
      <w:r>
        <w:rPr>
          <w:b/>
        </w:rPr>
        <w:t>Server-Backup:</w:t>
      </w:r>
      <w:r>
        <w:t xml:space="preserve"> </w:t>
      </w:r>
      <w:r>
        <w:rPr>
          <w:rFonts w:ascii="Consolas" w:hAnsi="Consolas"/>
          <w:color w:val="0B3D91"/>
          <w:sz w:val="19"/>
        </w:rPr>
        <w:t>/serverbackup create/restore/list</w:t>
      </w:r>
    </w:p>
    <w:p>
      <w:r>
        <w:rPr>
          <w:b/>
        </w:rPr>
        <w:t>Custom Commands (F43):</w:t>
      </w:r>
      <w:r>
        <w:t xml:space="preserve"> </w:t>
      </w:r>
      <w:r>
        <w:rPr>
          <w:rFonts w:ascii="Consolas" w:hAnsi="Consolas"/>
          <w:color w:val="0B3D91"/>
          <w:sz w:val="19"/>
        </w:rPr>
        <w:t>/customcmd add/remove/list/edit</w:t>
      </w:r>
    </w:p>
    <w:p>
      <w:r>
        <w:rPr>
          <w:b/>
        </w:rPr>
        <w:t>Embeds:</w:t>
      </w:r>
      <w:r>
        <w:t xml:space="preserve"> </w:t>
      </w:r>
      <w:r>
        <w:rPr>
          <w:rFonts w:ascii="Consolas" w:hAnsi="Consolas"/>
          <w:color w:val="0B3D91"/>
          <w:sz w:val="19"/>
        </w:rPr>
        <w:t>/embed send/edit</w:t>
      </w:r>
    </w:p>
    <w:p>
      <w:r>
        <w:rPr>
          <w:b/>
        </w:rPr>
        <w:t>Profile:</w:t>
      </w:r>
      <w:r>
        <w:t xml:space="preserve"> </w:t>
      </w:r>
      <w:r>
        <w:rPr>
          <w:rFonts w:ascii="Consolas" w:hAnsi="Consolas"/>
          <w:color w:val="0B3D91"/>
          <w:sz w:val="19"/>
        </w:rPr>
        <w:t>/profile view/set</w:t>
      </w:r>
    </w:p>
    <w:p>
      <w:r>
        <w:rPr>
          <w:b/>
        </w:rPr>
        <w:t>Notify:</w:t>
      </w:r>
      <w:r>
        <w:t xml:space="preserve"> </w:t>
      </w:r>
      <w:r>
        <w:rPr>
          <w:rFonts w:ascii="Consolas" w:hAnsi="Consolas"/>
          <w:color w:val="0B3D91"/>
          <w:sz w:val="19"/>
        </w:rPr>
        <w:t>/notify setup/test</w:t>
      </w:r>
    </w:p>
    <w:p>
      <w:pPr>
        <w:pStyle w:val="Heading2"/>
      </w:pPr>
      <w:r>
        <w:rPr>
          <w:color w:val="1F2A44"/>
        </w:rPr>
        <w:t>6. Monitoring &amp; Automatisierung</w:t>
      </w:r>
    </w:p>
    <w:p>
      <w:pPr>
        <w:pStyle w:val="Heading3"/>
      </w:pPr>
      <w:r>
        <w:rPr>
          <w:color w:val="3B82F6"/>
        </w:rPr>
        <w:t>6.1 Health Checks + Auto-Restart (F27)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modules/monitoring/health_checker.py</w:t>
      </w:r>
    </w:p>
    <w:p>
      <w:r>
        <w:t>Intelligenter Health-Check fuer alle Gameserver. Unterscheidet zwischen "Prozess laeuft" (systemd) und "API erreichbar" (Query/RCON).</w:t>
      </w:r>
    </w:p>
    <w:p>
      <w:r>
        <w:rPr>
          <w:b/>
        </w:rPr>
        <w:t>SAT Health-Check:</w:t>
      </w:r>
      <w:r>
        <w:t xml:space="preserve"> UDP-Probe an Port 15777 (ServerQueryPort). Timeout: 20 Sekunden.</w:t>
      </w:r>
    </w:p>
    <w:p>
      <w:r>
        <w:rPr>
          <w:b/>
        </w:rPr>
        <w:t>MC Health-Check:</w:t>
      </w:r>
      <w:r>
        <w:t xml:space="preserve"> TCP-Verbindung zu RCON-Port. Timeout: 10 Sekunden.</w:t>
      </w:r>
    </w:p>
    <w:p>
      <w:r>
        <w:rPr>
          <w:b/>
        </w:rPr>
        <w:t>Auto-Restart Ablauf:</w:t>
      </w:r>
    </w:p>
    <w:p>
      <w:pPr>
        <w:pStyle w:val="ListNumber"/>
      </w:pPr>
      <w:r>
        <w:t>Health-Check schlaegt X-mal hintereinander fehl</w:t>
      </w:r>
    </w:p>
    <w:p>
      <w:pPr>
        <w:pStyle w:val="ListNumber"/>
      </w:pPr>
      <w:r>
        <w:t>Benachrichtigung im Admin-Channel</w:t>
      </w:r>
    </w:p>
    <w:p>
      <w:pPr>
        <w:pStyle w:val="ListNumber"/>
      </w:pPr>
      <w:r>
        <w:rPr>
          <w:rFonts w:ascii="Consolas" w:hAnsi="Consolas"/>
          <w:color w:val="0B3D91"/>
          <w:sz w:val="19"/>
        </w:rPr>
        <w:t>systemctl restart {service}</w:t>
      </w:r>
      <w:r>
        <w:t xml:space="preserve"> ausfuehren</w:t>
      </w:r>
    </w:p>
    <w:p>
      <w:pPr>
        <w:pStyle w:val="ListNumber"/>
      </w:pPr>
      <w:r>
        <w:t>2 Minuten warten, erneut pruefen</w:t>
      </w:r>
    </w:p>
    <w:p>
      <w:pPr>
        <w:pStyle w:val="ListNumber"/>
      </w:pPr>
      <w:r>
        <w:t>Erfolgs- oder Fehler-Meldung</w:t>
      </w:r>
    </w:p>
    <w:p>
      <w:r>
        <w:rPr>
          <w:b/>
        </w:rPr>
        <w:t>Konfiguration (config.json):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health_auto_restart_failures</w:t>
      </w:r>
      <w:r>
        <w:t>: 10 (erlaubt ~25 Min Boot-Zeit)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health_auto_restart_timeout</w:t>
      </w:r>
      <w:r>
        <w:t>: 20 Sekunden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health_check_interval</w:t>
      </w:r>
      <w:r>
        <w:t>: 150 Sekunden</w:t>
      </w:r>
    </w:p>
    <w:p>
      <w:pPr>
        <w:pStyle w:val="ListBullet"/>
      </w:pPr>
      <w:r>
        <w:t>Cooldown: Max 1 Auto-Restart pro 30 Minuten pro Server</w:t>
      </w:r>
    </w:p>
    <w:p>
      <w:r>
        <w:rPr>
          <w:b/>
        </w:rPr>
        <w:t>Callbacks:</w:t>
      </w:r>
      <w:r>
        <w:t xml:space="preserve"> Discord-Benachrichtigungen an </w:t>
      </w:r>
      <w:r>
        <w:rPr>
          <w:rFonts w:ascii="Consolas" w:hAnsi="Consolas"/>
          <w:color w:val="0B3D91"/>
          <w:sz w:val="19"/>
        </w:rPr>
        <w:t>ADMIN_LOG_CHANNEL_ID</w:t>
      </w:r>
      <w:r>
        <w:t>. StatusWriter-Integration fuer Dashboard.</w:t>
      </w:r>
    </w:p>
    <w:p>
      <w:r>
        <w:rPr>
          <w:b/>
        </w:rPr>
        <w:t>Manual-Stop-Awareness (seit v4.3.0):</w:t>
      </w:r>
      <w:r>
        <w:t xml:space="preserve"> Ein ueber das Dashboard gestoppter Server (Flag in </w:t>
      </w:r>
      <w:r>
        <w:rPr>
          <w:rFonts w:ascii="Consolas" w:hAnsi="Consolas"/>
          <w:color w:val="0B3D91"/>
          <w:sz w:val="19"/>
        </w:rPr>
        <w:t>data/manual_stop_state.json</w:t>
      </w:r>
      <w:r>
        <w:t>) loest keine Failure-Warnings, Down-Notifications oder Auto-Restarts mehr aus — er SOLL offline sein. Self-Healing: wird er out-of-band (SSH/Webmin) wieder gestartet, erkennt der Health-Checker die Erreichbarkeit, loescht den Flag und reaktiviert die normale Ueberwachung.</w:t>
      </w:r>
    </w:p>
    <w:p>
      <w:pPr>
        <w:pStyle w:val="Heading3"/>
      </w:pPr>
      <w:r>
        <w:rPr>
          <w:color w:val="3B82F6"/>
        </w:rPr>
        <w:t>6.2 Auto-Backup</w:t>
      </w:r>
    </w:p>
    <w:p>
      <w:r>
        <w:t>SAT: Alle 6h Savegame-Backup. Lokal + OneDrive (verpflichtend).</w:t>
      </w:r>
    </w:p>
    <w:p>
      <w:r>
        <w:t xml:space="preserve">MC: Alle 6h World-Backup. </w:t>
      </w:r>
      <w:r>
        <w:rPr>
          <w:rFonts w:ascii="Consolas" w:hAnsi="Consolas"/>
          <w:color w:val="0B3D91"/>
          <w:sz w:val="19"/>
        </w:rPr>
        <w:t>save-all</w:t>
      </w:r>
      <w:r>
        <w:t xml:space="preserve"> vor Backup. Lokal + OneDrive.</w:t>
      </w:r>
    </w:p>
    <w:p>
      <w:pPr>
        <w:pStyle w:val="Heading3"/>
      </w:pPr>
      <w:r>
        <w:rPr>
          <w:color w:val="3B82F6"/>
        </w:rPr>
        <w:t>6.3 Daily Restart</w:t>
      </w:r>
    </w:p>
    <w:p>
      <w:r>
        <w:t xml:space="preserve">04:00 Uhr (SAT) bzw. 05:00 Uhr (MC) fuer alle Server. Nur wenn &gt;12h runtime. Skip wenn Spieler online. </w:t>
      </w:r>
      <w:r>
        <w:rPr>
          <w:b/>
        </w:rPr>
        <w:t>Seit v4.3.0:</w:t>
      </w:r>
      <w:r>
        <w:t xml:space="preserve"> Skip auch wenn der Server manuell gestoppt wurde (</w:t>
      </w:r>
      <w:r>
        <w:rPr>
          <w:rFonts w:ascii="Consolas" w:hAnsi="Consolas"/>
          <w:color w:val="0B3D91"/>
          <w:sz w:val="19"/>
        </w:rPr>
        <w:t>manual_stop_state</w:t>
      </w:r>
      <w:r>
        <w:t>).</w:t>
      </w:r>
    </w:p>
    <w:p>
      <w:pPr>
        <w:pStyle w:val="Heading3"/>
      </w:pPr>
      <w:r>
        <w:rPr>
          <w:color w:val="3B82F6"/>
        </w:rPr>
        <w:t>6.4 Player-Tracking</w:t>
      </w:r>
    </w:p>
    <w:p>
      <w:r>
        <w:t>Pro Server Tracker. Join/Leave Events. Spielzeit. Wochenberichte. Persistenz in SQLite (seit v4.0.0).</w:t>
      </w:r>
    </w:p>
    <w:p>
      <w:pPr>
        <w:pStyle w:val="Heading3"/>
      </w:pPr>
      <w:r>
        <w:rPr>
          <w:color w:val="3B82F6"/>
        </w:rPr>
        <w:t>6.5 Update-Checks</w:t>
      </w:r>
    </w:p>
    <w:p>
      <w:r>
        <w:t>SAT: 6h via SteamCMD.</w:t>
      </w:r>
    </w:p>
    <w:p>
      <w:r>
        <w:t>MC Vanilla: 6h via Paper API.</w:t>
      </w:r>
    </w:p>
    <w:p>
      <w:r>
        <w:t>BMC: 12h via Modrinth/CurseForge API.</w:t>
      </w:r>
    </w:p>
    <w:p>
      <w:pPr>
        <w:pStyle w:val="Heading3"/>
      </w:pPr>
      <w:r>
        <w:rPr>
          <w:color w:val="3B82F6"/>
        </w:rPr>
        <w:t>6.6 Crash Replay (F30)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modules/monitoring/crash_replay.py</w:t>
      </w:r>
    </w:p>
    <w:p>
      <w:r>
        <w:t>Erfasst Log-Kontext (letzte 50 Zeilen) bei Server-Crashes. Analyse + Zusammenfassung im Admin-Channel. Hilft bei der Diagnose von wiederkehrenden Problemen.</w:t>
      </w:r>
    </w:p>
    <w:p>
      <w:pPr>
        <w:pStyle w:val="Heading3"/>
      </w:pPr>
      <w:r>
        <w:rPr>
          <w:color w:val="3B82F6"/>
        </w:rPr>
        <w:t>6.7 Selftest (F62)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utils/selftest.py</w:t>
      </w:r>
    </w:p>
    <w:p>
      <w:r>
        <w:t>Pre-Boot Verifikation bei jedem Bot-Start. 17+ Checks: Discord-Token, SAT API, SAT Prozess, UFW, Disk, Savegame-Pfade, OneDrive, E-Mail, SteamCMD, Config, Pro MC-Server: Status, RCON, Log-Pfad, Backup-Pfad. Fehlschlagende Checks werden geloggt, verhindern aber nicht den Start (Graceful Degradation).</w:t>
      </w:r>
    </w:p>
    <w:p>
      <w:pPr>
        <w:pStyle w:val="Heading3"/>
      </w:pPr>
      <w:r>
        <w:rPr>
          <w:color w:val="3B82F6"/>
        </w:rPr>
        <w:t>6.8 Service Watchdog (F50)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modules/monitoring/service_watchdog.py</w:t>
      </w:r>
    </w:p>
    <w:p>
      <w:r>
        <w:t xml:space="preserve">Ueberwacht systemd-Services und startet ausgefallene Services automatisch neu. Konfigurierbare Service-Liste. Max 3 Restarts pro Stunde (Cooldown-Schutz). Callbacks: </w:t>
      </w:r>
      <w:r>
        <w:rPr>
          <w:rFonts w:ascii="Consolas" w:hAnsi="Consolas"/>
          <w:color w:val="0B3D91"/>
          <w:sz w:val="19"/>
        </w:rPr>
        <w:t>on_service_down</w:t>
      </w:r>
      <w:r>
        <w:t xml:space="preserve">, </w:t>
      </w:r>
      <w:r>
        <w:rPr>
          <w:rFonts w:ascii="Consolas" w:hAnsi="Consolas"/>
          <w:color w:val="0B3D91"/>
          <w:sz w:val="19"/>
        </w:rPr>
        <w:t>on_restart_success</w:t>
      </w:r>
      <w:r>
        <w:t xml:space="preserve">, </w:t>
      </w:r>
      <w:r>
        <w:rPr>
          <w:rFonts w:ascii="Consolas" w:hAnsi="Consolas"/>
          <w:color w:val="0B3D91"/>
          <w:sz w:val="19"/>
        </w:rPr>
        <w:t>on_restart_failed</w:t>
      </w:r>
      <w:r>
        <w:t xml:space="preserve">, </w:t>
      </w:r>
      <w:r>
        <w:rPr>
          <w:rFonts w:ascii="Consolas" w:hAnsi="Consolas"/>
          <w:color w:val="0B3D91"/>
          <w:sz w:val="19"/>
        </w:rPr>
        <w:t>on_cooldown_reached</w:t>
      </w:r>
      <w:r>
        <w:t>.</w:t>
      </w:r>
    </w:p>
    <w:p>
      <w:pPr>
        <w:pStyle w:val="Heading3"/>
      </w:pPr>
      <w:r>
        <w:rPr>
          <w:color w:val="3B82F6"/>
        </w:rPr>
        <w:t>6.9 Disk Guard (F49)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modules/system/disk_guard.py</w:t>
      </w:r>
    </w:p>
    <w:p>
      <w:r>
        <w:t>3-Stufen Disk-Space-Ueberwachung:</w:t>
      </w:r>
    </w:p>
    <w:p>
      <w:pPr>
        <w:pStyle w:val="ListBullet"/>
      </w:pPr>
      <w:r>
        <w:rPr>
          <w:b/>
        </w:rPr>
        <w:t>Stufe 1 (&lt;20% frei):</w:t>
      </w:r>
      <w:r>
        <w:t xml:space="preserve"> Warnung im Admin-Channel</w:t>
      </w:r>
    </w:p>
    <w:p>
      <w:pPr>
        <w:pStyle w:val="ListBullet"/>
      </w:pPr>
      <w:r>
        <w:rPr>
          <w:b/>
        </w:rPr>
        <w:t>Stufe 2 (&lt;10% frei):</w:t>
      </w:r>
      <w:r>
        <w:t xml:space="preserve"> Automatisches Cleanup (alte Logs, Backups)</w:t>
      </w:r>
    </w:p>
    <w:p>
      <w:pPr>
        <w:pStyle w:val="ListBullet"/>
      </w:pPr>
      <w:r>
        <w:rPr>
          <w:b/>
        </w:rPr>
        <w:t>Stufe 3 (&lt;5% frei):</w:t>
      </w:r>
      <w:r>
        <w:t xml:space="preserve"> Kritischer Alarm</w:t>
      </w:r>
    </w:p>
    <w:p>
      <w:r>
        <w:t xml:space="preserve">Callbacks: </w:t>
      </w:r>
      <w:r>
        <w:rPr>
          <w:rFonts w:ascii="Consolas" w:hAnsi="Consolas"/>
          <w:color w:val="0B3D91"/>
          <w:sz w:val="19"/>
        </w:rPr>
        <w:t>on_warning</w:t>
      </w:r>
      <w:r>
        <w:t xml:space="preserve">, </w:t>
      </w:r>
      <w:r>
        <w:rPr>
          <w:rFonts w:ascii="Consolas" w:hAnsi="Consolas"/>
          <w:color w:val="0B3D91"/>
          <w:sz w:val="19"/>
        </w:rPr>
        <w:t>on_cleanup</w:t>
      </w:r>
      <w:r>
        <w:t xml:space="preserve">, </w:t>
      </w:r>
      <w:r>
        <w:rPr>
          <w:rFonts w:ascii="Consolas" w:hAnsi="Consolas"/>
          <w:color w:val="0B3D91"/>
          <w:sz w:val="19"/>
        </w:rPr>
        <w:t>on_critical</w:t>
      </w:r>
      <w:r>
        <w:t>. Dashboard-Integration via StatusWriter.</w:t>
      </w:r>
    </w:p>
    <w:p>
      <w:pPr>
        <w:pStyle w:val="Heading3"/>
      </w:pPr>
      <w:r>
        <w:rPr>
          <w:color w:val="3B82F6"/>
        </w:rPr>
        <w:t>6.10 DuckDNS Monitor (F51)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modules/network/duckdns_monitor.py</w:t>
      </w:r>
    </w:p>
    <w:p>
      <w:r>
        <w:t xml:space="preserve">Taegliche DNS-Verifikation. Vergleicht die bei DuckDNS hinterlegte IP mit der tatsaechlichen Server-IP. Bei Abweichung: Kritische Warnung + optionales Auto-Update (wenn </w:t>
      </w:r>
      <w:r>
        <w:rPr>
          <w:rFonts w:ascii="Consolas" w:hAnsi="Consolas"/>
          <w:color w:val="0B3D91"/>
          <w:sz w:val="19"/>
        </w:rPr>
        <w:t>DUCKDNS_TOKEN</w:t>
      </w:r>
      <w:r>
        <w:t xml:space="preserve"> gesetzt). Callback: </w:t>
      </w:r>
      <w:r>
        <w:rPr>
          <w:rFonts w:ascii="Consolas" w:hAnsi="Consolas"/>
          <w:color w:val="0B3D91"/>
          <w:sz w:val="19"/>
        </w:rPr>
        <w:t>on_mismatch</w:t>
      </w:r>
      <w:r>
        <w:t>.</w:t>
      </w:r>
    </w:p>
    <w:p>
      <w:pPr>
        <w:pStyle w:val="Heading3"/>
      </w:pPr>
      <w:r>
        <w:rPr>
          <w:color w:val="3B82F6"/>
        </w:rPr>
        <w:t>6.11 Port Monitor (F52)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modules/network/port_monitor.py</w:t>
      </w:r>
    </w:p>
    <w:p>
      <w:r>
        <w:t xml:space="preserve">TCP-Connect-Tests alle 5 Minuten fuer konfigurierte Ports. Prueft Erreichbarkeit von Gameserver-Ports, Dashboard, SSH etc. Callbacks: </w:t>
      </w:r>
      <w:r>
        <w:rPr>
          <w:rFonts w:ascii="Consolas" w:hAnsi="Consolas"/>
          <w:color w:val="0B3D91"/>
          <w:sz w:val="19"/>
        </w:rPr>
        <w:t>on_port_closed</w:t>
      </w:r>
      <w:r>
        <w:t xml:space="preserve">, </w:t>
      </w:r>
      <w:r>
        <w:rPr>
          <w:rFonts w:ascii="Consolas" w:hAnsi="Consolas"/>
          <w:color w:val="0B3D91"/>
          <w:sz w:val="19"/>
        </w:rPr>
        <w:t>on_port_recovered</w:t>
      </w:r>
      <w:r>
        <w:t>. Dashboard-Integration.</w:t>
      </w:r>
    </w:p>
    <w:p>
      <w:pPr>
        <w:pStyle w:val="Heading3"/>
      </w:pPr>
      <w:r>
        <w:rPr>
          <w:color w:val="3B82F6"/>
        </w:rPr>
        <w:t>6.12 SSL Monitor (F32)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modules/security/ssl_monitor.py</w:t>
      </w:r>
    </w:p>
    <w:p>
      <w:r>
        <w:t xml:space="preserve">Ueberwacht SSL/TLS-Zertifikate. Warnung bei 14 Tagen Restlaufzeit. Kritischer Alarm bei 3 Tagen. Dashboard-Anzeige ueber </w:t>
      </w:r>
      <w:r>
        <w:rPr>
          <w:rFonts w:ascii="Consolas" w:hAnsi="Consolas"/>
          <w:color w:val="0B3D91"/>
          <w:sz w:val="19"/>
        </w:rPr>
        <w:t>ssl_status.json</w:t>
      </w:r>
      <w:r>
        <w:t>.</w:t>
      </w:r>
    </w:p>
    <w:p>
      <w:pPr>
        <w:pStyle w:val="Heading3"/>
      </w:pPr>
      <w:r>
        <w:rPr>
          <w:color w:val="3B82F6"/>
        </w:rPr>
        <w:t>6.13 Fail2Ban Integration (F31)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modules/security/fail2ban.py</w:t>
      </w:r>
    </w:p>
    <w:p>
      <w:r>
        <w:t>Liest Fail2Ban-Status (aktive Jails, gebannte IPs) ueber async Subprocess-Aufrufe. Ermoeglicht Ban/Unban ueber Discord-Commands. Dashboard-Anzeige auf der Security-Seite.</w:t>
      </w:r>
    </w:p>
    <w:p>
      <w:pPr>
        <w:pStyle w:val="Heading3"/>
      </w:pPr>
      <w:r>
        <w:rPr>
          <w:color w:val="3B82F6"/>
        </w:rPr>
        <w:t>6.14 Backup Integrity (F33)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modules/backup/integrity.py</w:t>
      </w:r>
    </w:p>
    <w:p>
      <w:r>
        <w:t>Prueft Backup-Dateien auf Integritaet: SHA256-Checksummen, tar.gz-Strukturtest, Groessen-Plausibilitaet. Laeuft automatisch nach jedem Backup.</w:t>
      </w:r>
    </w:p>
    <w:p>
      <w:pPr>
        <w:pStyle w:val="Heading3"/>
      </w:pPr>
      <w:r>
        <w:rPr>
          <w:color w:val="3B82F6"/>
        </w:rPr>
        <w:t>6.15 Package Checker (F42)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modules/system/package_checker.py</w:t>
      </w:r>
    </w:p>
    <w:p>
      <w:r>
        <w:t>Woechentlicher Check auf verfuegbare System-Updates (</w:t>
      </w:r>
      <w:r>
        <w:rPr>
          <w:rFonts w:ascii="Consolas" w:hAnsi="Consolas"/>
          <w:color w:val="0B3D91"/>
          <w:sz w:val="19"/>
        </w:rPr>
        <w:t>apt update</w:t>
      </w:r>
      <w:r>
        <w:t xml:space="preserve"> + </w:t>
      </w:r>
      <w:r>
        <w:rPr>
          <w:rFonts w:ascii="Consolas" w:hAnsi="Consolas"/>
          <w:color w:val="0B3D91"/>
          <w:sz w:val="19"/>
        </w:rPr>
        <w:t>apt list --upgradable</w:t>
      </w:r>
      <w:r>
        <w:t>). Unterscheidet zwischen normalen und Security-Updates. Ergebnisse in SQLite und Dashboard (system_route). Discord-Benachrichtigung bei Security-Updates.</w:t>
      </w:r>
    </w:p>
    <w:p>
      <w:pPr>
        <w:pStyle w:val="Heading3"/>
      </w:pPr>
      <w:r>
        <w:rPr>
          <w:color w:val="3B82F6"/>
        </w:rPr>
        <w:t>6.16 Ressourcen-Forecasting (F37)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modules/monitoring/forecasting.py</w:t>
      </w:r>
    </w:p>
    <w:p>
      <w:r>
        <w:t xml:space="preserve">Vorhersage von Ressourcen-Erschoepfung (Disk, RAM) mittels linearer Regression auf historische Metriken. Berechnet Zeitpunkt bis zur Erschoepfung. Dashboard-Anzeige ueber </w:t>
      </w:r>
      <w:r>
        <w:rPr>
          <w:rFonts w:ascii="Consolas" w:hAnsi="Consolas"/>
          <w:color w:val="0B3D91"/>
          <w:sz w:val="19"/>
        </w:rPr>
        <w:t>forecast_route.py</w:t>
      </w:r>
      <w:r>
        <w:t>.</w:t>
      </w:r>
    </w:p>
    <w:p>
      <w:pPr>
        <w:pStyle w:val="Heading3"/>
      </w:pPr>
      <w:r>
        <w:rPr>
          <w:color w:val="3B82F6"/>
        </w:rPr>
        <w:t>6.17 Graceful Degradation (F59)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modules/monitoring/graceful_degradation.py</w:t>
      </w:r>
    </w:p>
    <w:p>
      <w:r>
        <w:t>Faengt Fehler in nicht-kritischen Subsystemen ab und deaktiviert diese temporaer, statt den gesamten Bot abstuerzen zu lassen. Automatisches Re-Enabling nach konfigurierbarem Timeout.</w:t>
      </w:r>
    </w:p>
    <w:p>
      <w:pPr>
        <w:pStyle w:val="Heading3"/>
      </w:pPr>
      <w:r>
        <w:rPr>
          <w:color w:val="3B82F6"/>
        </w:rPr>
        <w:t>6.18 Alert-Deduplizierung (F54)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modules/alert_dedup.py</w:t>
      </w:r>
    </w:p>
    <w:p>
      <w:r>
        <w:t>Verhindert doppelte Benachrichtigungen innerhalb eines konfigurierbaren Zeitfensters. Tracked gesendete Alerts in SQLite (</w:t>
      </w:r>
      <w:r>
        <w:rPr>
          <w:rFonts w:ascii="Consolas" w:hAnsi="Consolas"/>
          <w:color w:val="0B3D91"/>
          <w:sz w:val="19"/>
        </w:rPr>
        <w:t>alerts_sent</w:t>
      </w:r>
      <w:r>
        <w:t xml:space="preserve"> Tabelle). Resolved-Alerts werden nach 30 Tagen automatisch bereinigt (F56).</w:t>
      </w:r>
    </w:p>
    <w:p>
      <w:pPr>
        <w:pStyle w:val="Heading3"/>
      </w:pPr>
      <w:r>
        <w:rPr>
          <w:color w:val="3B82F6"/>
        </w:rPr>
        <w:t>6.19 Statistics Collector (F57)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modules/monitoring/stats_collector.py</w:t>
      </w:r>
    </w:p>
    <w:p>
      <w:r>
        <w:t xml:space="preserve">Sammelt alle 5 Minuten System- und Server-Metriken: CPU, RAM, Disk, Netzwerk, Spieler, Uptime, Ping. Speichert in SQLite </w:t>
      </w:r>
      <w:r>
        <w:rPr>
          <w:rFonts w:ascii="Consolas" w:hAnsi="Consolas"/>
          <w:color w:val="0B3D91"/>
          <w:sz w:val="19"/>
        </w:rPr>
        <w:t>stats_history</w:t>
      </w:r>
      <w:r>
        <w:t xml:space="preserve"> Tabelle (90 Tage Retention). Basis fuer Analytics-Dashboard (F58) und Forecasting (F37).</w:t>
      </w:r>
    </w:p>
    <w:p>
      <w:pPr>
        <w:pStyle w:val="Heading3"/>
      </w:pPr>
      <w:r>
        <w:rPr>
          <w:color w:val="3B82F6"/>
        </w:rPr>
        <w:t>6.20 Weitere Monitoring-Features</w:t>
      </w:r>
    </w:p>
    <w:p>
      <w:r>
        <w:rPr>
          <w:b/>
        </w:rPr>
        <w:t>Performance (5min):</w:t>
      </w:r>
      <w:r>
        <w:t xml:space="preserve"> CPU, RAM, Disk-Metriken. </w:t>
      </w:r>
      <w:r>
        <w:rPr>
          <w:b/>
        </w:rPr>
        <w:t>Dashboard-Embed (10min):</w:t>
      </w:r>
      <w:r>
        <w:t xml:space="preserve"> Status-Update im Discord-Channel. </w:t>
      </w:r>
      <w:r>
        <w:rPr>
          <w:b/>
        </w:rPr>
        <w:t>Voice-Stats (5min):</w:t>
      </w:r>
      <w:r>
        <w:t xml:space="preserve"> Voice-Channel Statistiken. </w:t>
      </w:r>
      <w:r>
        <w:rPr>
          <w:b/>
        </w:rPr>
        <w:t>Login Audit:</w:t>
      </w:r>
      <w:r>
        <w:t xml:space="preserve"> Dashboard-Login-Protokollierung. </w:t>
      </w:r>
      <w:r>
        <w:rPr>
          <w:b/>
        </w:rPr>
        <w:t>Auto-Cleanup:</w:t>
      </w:r>
      <w:r>
        <w:t xml:space="preserve"> Alte Logs und Dateien bereinigen. </w:t>
      </w:r>
      <w:r>
        <w:rPr>
          <w:b/>
        </w:rPr>
        <w:t>Savegame Protection:</w:t>
      </w:r>
      <w:r>
        <w:t xml:space="preserve"> Schreibschutz waehrend kritischer Operationen. </w:t>
      </w:r>
      <w:r>
        <w:rPr>
          <w:b/>
        </w:rPr>
        <w:t>Server Optimizer:</w:t>
      </w:r>
      <w:r>
        <w:t xml:space="preserve"> Performance-Optimierungen.</w:t>
      </w:r>
    </w:p>
    <w:p>
      <w:pPr>
        <w:pStyle w:val="Heading3"/>
      </w:pPr>
      <w:r>
        <w:rPr>
          <w:color w:val="3B82F6"/>
        </w:rPr>
        <w:t>6.21 Scheduled Messages</w:t>
      </w:r>
    </w:p>
    <w:p>
      <w:r>
        <w:t>SchedulerCog. Relative/absolute Zeitangaben. Wiederholungen: einmalig, taeglich, woechentlich. Max 20 aktiv. Persistiert in SQLite.</w:t>
      </w:r>
    </w:p>
    <w:p>
      <w:pPr>
        <w:pStyle w:val="Heading2"/>
      </w:pPr>
      <w:r>
        <w:rPr>
          <w:color w:val="1F2A44"/>
        </w:rPr>
        <w:t>7. Web-Dashboard</w:t>
      </w:r>
    </w:p>
    <w:p>
      <w:pPr>
        <w:pStyle w:val="Heading3"/>
      </w:pPr>
      <w:r>
        <w:rPr>
          <w:color w:val="3B82F6"/>
        </w:rPr>
        <w:t>7.1 Architektur</w:t>
      </w:r>
    </w:p>
    <w:p>
      <w:r>
        <w:t>FastAPI + HTMX + Jinja2. Uvicorn ASGI Server auf Port 8080. Nginx Reverse-Proxy auf Port 443 (HTTPS via Let's Encrypt). WebSocket-Support fuer Echtzeit-Updates. 20 Route-Module, 30 Templates.</w:t>
      </w:r>
    </w:p>
    <w:p>
      <w:pPr>
        <w:pStyle w:val="Heading3"/>
      </w:pPr>
      <w:r>
        <w:rPr>
          <w:color w:val="3B82F6"/>
        </w:rPr>
        <w:t>7.2 Authentifizierung</w:t>
      </w:r>
    </w:p>
    <w:p>
      <w:r>
        <w:t>Zwei Login-Methoden:</w:t>
      </w:r>
    </w:p>
    <w:p>
      <w:pPr>
        <w:pStyle w:val="ListNumber"/>
      </w:pPr>
      <w:r>
        <w:rPr>
          <w:b/>
        </w:rPr>
        <w:t>Discord OAuth2</w:t>
      </w:r>
      <w:r>
        <w:t xml:space="preserve"> (bevorzugt): Guild- und Rollen-Pruefung. Redirect-basiert.</w:t>
      </w:r>
    </w:p>
    <w:p>
      <w:pPr>
        <w:pStyle w:val="ListNumber"/>
      </w:pPr>
      <w:r>
        <w:rPr>
          <w:b/>
        </w:rPr>
        <w:t>bcrypt Fallback</w:t>
      </w:r>
      <w:r>
        <w:t xml:space="preserve">: Admin-Login mit </w:t>
      </w:r>
      <w:r>
        <w:rPr>
          <w:rFonts w:ascii="Consolas" w:hAnsi="Consolas"/>
          <w:color w:val="0B3D91"/>
          <w:sz w:val="19"/>
        </w:rPr>
        <w:t>WEB_ADMIN_USER</w:t>
      </w:r>
      <w:r>
        <w:t xml:space="preserve"> / </w:t>
      </w:r>
      <w:r>
        <w:rPr>
          <w:rFonts w:ascii="Consolas" w:hAnsi="Consolas"/>
          <w:color w:val="0B3D91"/>
          <w:sz w:val="19"/>
        </w:rPr>
        <w:t>WEB_ADMIN_PASS_HASH</w:t>
      </w:r>
      <w:r>
        <w:t xml:space="preserve"> aus .env.</w:t>
      </w:r>
    </w:p>
    <w:p>
      <w:r>
        <w:t xml:space="preserve">Sessions: Starlette SessionMiddleware mit </w:t>
      </w:r>
      <w:r>
        <w:rPr>
          <w:rFonts w:ascii="Consolas" w:hAnsi="Consolas"/>
          <w:color w:val="0B3D91"/>
          <w:sz w:val="19"/>
        </w:rPr>
        <w:t>WEB_SECRET_KEY</w:t>
      </w:r>
      <w:r>
        <w:t>. Max-Age: 24 Stunden. Remember-Me: 7 Tage. httpOnly Cookies.</w:t>
      </w:r>
    </w:p>
    <w:p>
      <w:pPr>
        <w:pStyle w:val="Heading3"/>
      </w:pPr>
      <w:r>
        <w:rPr>
          <w:color w:val="3B82F6"/>
        </w:rPr>
        <w:t>7.3 Middleware-Stack</w:t>
      </w:r>
    </w:p>
    <w:p>
      <w:r>
        <w:t xml:space="preserve">Starlette verarbeitet Middleware in LIFO-Reihenfolge (letzte </w:t>
      </w:r>
      <w:r>
        <w:rPr>
          <w:rFonts w:ascii="Consolas" w:hAnsi="Consolas"/>
          <w:color w:val="0B3D91"/>
          <w:sz w:val="19"/>
        </w:rPr>
        <w:t>add_middleware()</w:t>
      </w:r>
      <w:r>
        <w:t xml:space="preserve"> = aeusserste Schicht = laeuft zuerst):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Reihenfolge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Middleware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160"/>
          </w:tcPr>
          <w:p>
            <w:r/>
            <w:r>
              <w:t>1 (aeusserste)</w:t>
            </w:r>
          </w:p>
        </w:tc>
        <w:tc>
          <w:tcPr>
            <w:tcW w:type="dxa" w:w="2160"/>
          </w:tcPr>
          <w:p>
            <w:r/>
            <w:r>
              <w:t>SessionMiddleware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 xml:space="preserve">Session-Verwaltung, stellt </w:t>
            </w:r>
            <w:r>
              <w:rPr>
                <w:rFonts w:ascii="Consolas" w:hAnsi="Consolas"/>
                <w:color w:val="0B3D91"/>
                <w:sz w:val="19"/>
              </w:rPr>
              <w:t>request.session</w:t>
            </w:r>
            <w:r>
              <w:t xml:space="preserve"> bereit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SessionTimeoutMiddleware</w:t>
            </w:r>
          </w:p>
        </w:tc>
        <w:tc>
          <w:tcPr>
            <w:tcW w:type="dxa" w:w="2160"/>
          </w:tcPr>
          <w:p>
            <w:r/>
            <w:r>
              <w:t>F65</w:t>
            </w:r>
          </w:p>
        </w:tc>
        <w:tc>
          <w:tcPr>
            <w:tcW w:type="dxa" w:w="2160"/>
          </w:tcPr>
          <w:p>
            <w:r/>
            <w:r>
              <w:t>60 min Inaktivitaet, 24h absolut, 7d Remember-Me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CSRFMiddleware</w:t>
            </w:r>
          </w:p>
        </w:tc>
        <w:tc>
          <w:tcPr>
            <w:tcW w:type="dxa" w:w="2160"/>
          </w:tcPr>
          <w:p>
            <w:r/>
            <w:r>
              <w:t>F64</w:t>
            </w:r>
          </w:p>
        </w:tc>
        <w:tc>
          <w:tcPr>
            <w:tcW w:type="dxa" w:w="2160"/>
          </w:tcPr>
          <w:p>
            <w:r/>
            <w:r>
              <w:t>Token-Validierung fuer POST/PUT/DELETE/PATCH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RateLimitMiddleware</w:t>
            </w:r>
          </w:p>
        </w:tc>
        <w:tc>
          <w:tcPr>
            <w:tcW w:type="dxa" w:w="2160"/>
          </w:tcPr>
          <w:p>
            <w:r/>
            <w:r>
              <w:t>F48</w:t>
            </w:r>
          </w:p>
        </w:tc>
        <w:tc>
          <w:tcPr>
            <w:tcW w:type="dxa" w:w="2160"/>
          </w:tcPr>
          <w:p>
            <w:r/>
            <w:r>
              <w:t>Token-Bucket: Login 5/min, Actions 10/min, Read 60/min</w:t>
            </w:r>
          </w:p>
        </w:tc>
      </w:tr>
      <w:tr>
        <w:tc>
          <w:tcPr>
            <w:tcW w:type="dxa" w:w="2160"/>
          </w:tcPr>
          <w:p>
            <w:r/>
            <w:r>
              <w:t>5 (innerste)</w:t>
            </w:r>
          </w:p>
        </w:tc>
        <w:tc>
          <w:tcPr>
            <w:tcW w:type="dxa" w:w="2160"/>
          </w:tcPr>
          <w:p>
            <w:r/>
            <w:r>
              <w:t>CORSMiddleware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Cross-Origin Resource Sharing</w:t>
            </w:r>
          </w:p>
        </w:tc>
      </w:tr>
    </w:tbl>
    <w:p/>
    <w:p>
      <w:r>
        <w:rPr>
          <w:b/>
        </w:rPr>
        <w:t>CSRF-Exempt:</w:t>
      </w:r>
      <w:r>
        <w:t xml:space="preserve"> </w:t>
      </w:r>
      <w:r>
        <w:rPr>
          <w:rFonts w:ascii="Consolas" w:hAnsi="Consolas"/>
          <w:color w:val="0B3D91"/>
          <w:sz w:val="19"/>
        </w:rPr>
        <w:t>/auth/login</w:t>
      </w:r>
      <w:r>
        <w:t xml:space="preserve">, </w:t>
      </w:r>
      <w:r>
        <w:rPr>
          <w:rFonts w:ascii="Consolas" w:hAnsi="Consolas"/>
          <w:color w:val="0B3D91"/>
          <w:sz w:val="19"/>
        </w:rPr>
        <w:t>/auth/discord/callback</w:t>
      </w:r>
      <w:r>
        <w:t xml:space="preserve">, </w:t>
      </w:r>
      <w:r>
        <w:rPr>
          <w:rFonts w:ascii="Consolas" w:hAnsi="Consolas"/>
          <w:color w:val="0B3D91"/>
          <w:sz w:val="19"/>
        </w:rPr>
        <w:t>/api/health</w:t>
      </w:r>
      <w:r>
        <w:t xml:space="preserve">, </w:t>
      </w:r>
      <w:r>
        <w:rPr>
          <w:rFonts w:ascii="Consolas" w:hAnsi="Consolas"/>
          <w:color w:val="0B3D91"/>
          <w:sz w:val="19"/>
        </w:rPr>
        <w:t>/ws</w:t>
      </w:r>
    </w:p>
    <w:p>
      <w:r>
        <w:rPr>
          <w:b/>
        </w:rPr>
        <w:t>Rate-Limit-Exempt:</w:t>
      </w:r>
      <w:r>
        <w:t xml:space="preserve"> </w:t>
      </w:r>
      <w:r>
        <w:rPr>
          <w:rFonts w:ascii="Consolas" w:hAnsi="Consolas"/>
          <w:color w:val="0B3D91"/>
          <w:sz w:val="19"/>
        </w:rPr>
        <w:t>/static</w:t>
      </w:r>
      <w:r>
        <w:t xml:space="preserve">, </w:t>
      </w:r>
      <w:r>
        <w:rPr>
          <w:rFonts w:ascii="Consolas" w:hAnsi="Consolas"/>
          <w:color w:val="0B3D91"/>
          <w:sz w:val="19"/>
        </w:rPr>
        <w:t>/favicon.ico</w:t>
      </w:r>
      <w:r>
        <w:t xml:space="preserve">, </w:t>
      </w:r>
      <w:r>
        <w:rPr>
          <w:rFonts w:ascii="Consolas" w:hAnsi="Consolas"/>
          <w:color w:val="0B3D91"/>
          <w:sz w:val="19"/>
        </w:rPr>
        <w:t>/ws</w:t>
      </w:r>
    </w:p>
    <w:p>
      <w:r>
        <w:rPr>
          <w:b/>
        </w:rPr>
        <w:t>Timeout-Exempt:</w:t>
      </w:r>
      <w:r>
        <w:t xml:space="preserve"> </w:t>
      </w:r>
      <w:r>
        <w:rPr>
          <w:rFonts w:ascii="Consolas" w:hAnsi="Consolas"/>
          <w:color w:val="0B3D91"/>
          <w:sz w:val="19"/>
        </w:rPr>
        <w:t>/auth/*</w:t>
      </w:r>
      <w:r>
        <w:t xml:space="preserve">, </w:t>
      </w:r>
      <w:r>
        <w:rPr>
          <w:rFonts w:ascii="Consolas" w:hAnsi="Consolas"/>
          <w:color w:val="0B3D91"/>
          <w:sz w:val="19"/>
        </w:rPr>
        <w:t>/api/health</w:t>
      </w:r>
      <w:r>
        <w:t xml:space="preserve">, </w:t>
      </w:r>
      <w:r>
        <w:rPr>
          <w:rFonts w:ascii="Consolas" w:hAnsi="Consolas"/>
          <w:color w:val="0B3D91"/>
          <w:sz w:val="19"/>
        </w:rPr>
        <w:t>/static</w:t>
      </w:r>
      <w:r>
        <w:t xml:space="preserve">, </w:t>
      </w:r>
      <w:r>
        <w:rPr>
          <w:rFonts w:ascii="Consolas" w:hAnsi="Consolas"/>
          <w:color w:val="0B3D91"/>
          <w:sz w:val="19"/>
        </w:rPr>
        <w:t>/ws</w:t>
      </w:r>
    </w:p>
    <w:p>
      <w:pPr>
        <w:pStyle w:val="Heading3"/>
      </w:pPr>
      <w:r>
        <w:rPr>
          <w:color w:val="3B82F6"/>
        </w:rPr>
        <w:t>7.4 Routen-Uebersicht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Datei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/auth/*</w:t>
            </w:r>
          </w:p>
        </w:tc>
        <w:tc>
          <w:tcPr>
            <w:tcW w:type="dxa" w:w="2880"/>
          </w:tcPr>
          <w:p>
            <w:r/>
            <w:r>
              <w:t>auth (in app.py)</w:t>
            </w:r>
          </w:p>
        </w:tc>
        <w:tc>
          <w:tcPr>
            <w:tcW w:type="dxa" w:w="2880"/>
          </w:tcPr>
          <w:p>
            <w:r/>
            <w:r>
              <w:t>Login/Logout, Discord OAuth2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</w:t>
            </w:r>
          </w:p>
        </w:tc>
        <w:tc>
          <w:tcPr>
            <w:tcW w:type="dxa" w:w="2880"/>
          </w:tcPr>
          <w:p>
            <w:r/>
            <w:r>
              <w:t>dashboard.py</w:t>
            </w:r>
          </w:p>
        </w:tc>
        <w:tc>
          <w:tcPr>
            <w:tcW w:type="dxa" w:w="2880"/>
          </w:tcPr>
          <w:p>
            <w:r/>
            <w:r>
              <w:t>Hauptseite mit Server-Uebersicht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/errors</w:t>
            </w:r>
          </w:p>
        </w:tc>
        <w:tc>
          <w:tcPr>
            <w:tcW w:type="dxa" w:w="2880"/>
          </w:tcPr>
          <w:p>
            <w:r/>
            <w:r>
              <w:t>errors_route.py</w:t>
            </w:r>
          </w:p>
        </w:tc>
        <w:tc>
          <w:tcPr>
            <w:tcW w:type="dxa" w:w="2880"/>
          </w:tcPr>
          <w:p>
            <w:r/>
            <w:r>
              <w:t>Fehler-/Warnungs-Uebersicht (F44)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/config</w:t>
            </w:r>
          </w:p>
        </w:tc>
        <w:tc>
          <w:tcPr>
            <w:tcW w:type="dxa" w:w="2880"/>
          </w:tcPr>
          <w:p>
            <w:r/>
            <w:r>
              <w:t>config_route.py</w:t>
            </w:r>
          </w:p>
        </w:tc>
        <w:tc>
          <w:tcPr>
            <w:tcW w:type="dxa" w:w="2880"/>
          </w:tcPr>
          <w:p>
            <w:r/>
            <w:r>
              <w:t>Konfigurationsmanagement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/system</w:t>
            </w:r>
          </w:p>
        </w:tc>
        <w:tc>
          <w:tcPr>
            <w:tcW w:type="dxa" w:w="2880"/>
          </w:tcPr>
          <w:p>
            <w:r/>
            <w:r>
              <w:t>system_route.py</w:t>
            </w:r>
          </w:p>
        </w:tc>
        <w:tc>
          <w:tcPr>
            <w:tcW w:type="dxa" w:w="2880"/>
          </w:tcPr>
          <w:p>
            <w:r/>
            <w:r>
              <w:t>System-Status, Package-Updates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/server/&lt;id&gt;</w:t>
            </w:r>
          </w:p>
        </w:tc>
        <w:tc>
          <w:tcPr>
            <w:tcW w:type="dxa" w:w="2880"/>
          </w:tcPr>
          <w:p>
            <w:r/>
            <w:r>
              <w:t>server_detail.py</w:t>
            </w:r>
          </w:p>
        </w:tc>
        <w:tc>
          <w:tcPr>
            <w:tcW w:type="dxa" w:w="2880"/>
          </w:tcPr>
          <w:p>
            <w:r/>
            <w:r>
              <w:t>Server-Detailansicht + RCON-Konsole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/analytics</w:t>
            </w:r>
          </w:p>
        </w:tc>
        <w:tc>
          <w:tcPr>
            <w:tcW w:type="dxa" w:w="2880"/>
          </w:tcPr>
          <w:p>
            <w:r/>
            <w:r>
              <w:t>analytics_route.py</w:t>
            </w:r>
          </w:p>
        </w:tc>
        <w:tc>
          <w:tcPr>
            <w:tcW w:type="dxa" w:w="2880"/>
          </w:tcPr>
          <w:p>
            <w:r/>
            <w:r>
              <w:t>Metriken + Charts (F58)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/admin-bot</w:t>
            </w:r>
          </w:p>
        </w:tc>
        <w:tc>
          <w:tcPr>
            <w:tcW w:type="dxa" w:w="2880"/>
          </w:tcPr>
          <w:p>
            <w:r/>
            <w:r>
              <w:t>admin_bot_route.py</w:t>
            </w:r>
          </w:p>
        </w:tc>
        <w:tc>
          <w:tcPr>
            <w:tcW w:type="dxa" w:w="2880"/>
          </w:tcPr>
          <w:p>
            <w:r/>
            <w:r>
              <w:t>Admin Bot Verwaltung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/security</w:t>
            </w:r>
          </w:p>
        </w:tc>
        <w:tc>
          <w:tcPr>
            <w:tcW w:type="dxa" w:w="2880"/>
          </w:tcPr>
          <w:p>
            <w:r/>
            <w:r>
              <w:t>security_route.py</w:t>
            </w:r>
          </w:p>
        </w:tc>
        <w:tc>
          <w:tcPr>
            <w:tcW w:type="dxa" w:w="2880"/>
          </w:tcPr>
          <w:p>
            <w:r/>
            <w:r>
              <w:t>Sicherheitsstatus, Fail2Ban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/search</w:t>
            </w:r>
          </w:p>
        </w:tc>
        <w:tc>
          <w:tcPr>
            <w:tcW w:type="dxa" w:w="2880"/>
          </w:tcPr>
          <w:p>
            <w:r/>
            <w:r>
              <w:t>search_route.py</w:t>
            </w:r>
          </w:p>
        </w:tc>
        <w:tc>
          <w:tcPr>
            <w:tcW w:type="dxa" w:w="2880"/>
          </w:tcPr>
          <w:p>
            <w:r/>
            <w:r>
              <w:t>Volltextsuche (F55)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/changelog</w:t>
            </w:r>
          </w:p>
        </w:tc>
        <w:tc>
          <w:tcPr>
            <w:tcW w:type="dxa" w:w="2880"/>
          </w:tcPr>
          <w:p>
            <w:r/>
            <w:r>
              <w:t>changelog_route.py</w:t>
            </w:r>
          </w:p>
        </w:tc>
        <w:tc>
          <w:tcPr>
            <w:tcW w:type="dxa" w:w="2880"/>
          </w:tcPr>
          <w:p>
            <w:r/>
            <w:r>
              <w:t>Changelog-Anzeige (F45)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/api/health</w:t>
            </w:r>
          </w:p>
        </w:tc>
        <w:tc>
          <w:tcPr>
            <w:tcW w:type="dxa" w:w="2880"/>
          </w:tcPr>
          <w:p>
            <w:r/>
            <w:r>
              <w:t>health_route.py</w:t>
            </w:r>
          </w:p>
        </w:tc>
        <w:tc>
          <w:tcPr>
            <w:tcW w:type="dxa" w:w="2880"/>
          </w:tcPr>
          <w:p>
            <w:r/>
            <w:r>
              <w:t>Public Health-Endpoint (F34)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/api/sse/*</w:t>
            </w:r>
          </w:p>
        </w:tc>
        <w:tc>
          <w:tcPr>
            <w:tcW w:type="dxa" w:w="2880"/>
          </w:tcPr>
          <w:p>
            <w:r/>
            <w:r>
              <w:t>sse_route.py</w:t>
            </w:r>
          </w:p>
        </w:tc>
        <w:tc>
          <w:tcPr>
            <w:tcW w:type="dxa" w:w="2880"/>
          </w:tcPr>
          <w:p>
            <w:r/>
            <w:r>
              <w:t>Server-Sent Events (F29)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/api/forecast/*</w:t>
            </w:r>
          </w:p>
        </w:tc>
        <w:tc>
          <w:tcPr>
            <w:tcW w:type="dxa" w:w="2880"/>
          </w:tcPr>
          <w:p>
            <w:r/>
            <w:r>
              <w:t>forecast_route.py</w:t>
            </w:r>
          </w:p>
        </w:tc>
        <w:tc>
          <w:tcPr>
            <w:tcW w:type="dxa" w:w="2880"/>
          </w:tcPr>
          <w:p>
            <w:r/>
            <w:r>
              <w:t>Ressourcen-Vorhersagen (F37)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/api/export/*</w:t>
            </w:r>
          </w:p>
        </w:tc>
        <w:tc>
          <w:tcPr>
            <w:tcW w:type="dxa" w:w="2880"/>
          </w:tcPr>
          <w:p>
            <w:r/>
            <w:r>
              <w:t>export_route.py</w:t>
            </w:r>
          </w:p>
        </w:tc>
        <w:tc>
          <w:tcPr>
            <w:tcW w:type="dxa" w:w="2880"/>
          </w:tcPr>
          <w:p>
            <w:r/>
            <w:r>
              <w:t>CSV-Export (F36)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/api/correlation/*</w:t>
            </w:r>
          </w:p>
        </w:tc>
        <w:tc>
          <w:tcPr>
            <w:tcW w:type="dxa" w:w="2880"/>
          </w:tcPr>
          <w:p>
            <w:r/>
            <w:r>
              <w:t>correlation_route.py</w:t>
            </w:r>
          </w:p>
        </w:tc>
        <w:tc>
          <w:tcPr>
            <w:tcW w:type="dxa" w:w="2880"/>
          </w:tcPr>
          <w:p>
            <w:r/>
            <w:r>
              <w:t>Korrelationsanalyse (F35)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/api/backup-status</w:t>
            </w:r>
          </w:p>
        </w:tc>
        <w:tc>
          <w:tcPr>
            <w:tcW w:type="dxa" w:w="2880"/>
          </w:tcPr>
          <w:p>
            <w:r/>
            <w:r>
              <w:t>backup_status_route.py</w:t>
            </w:r>
          </w:p>
        </w:tc>
        <w:tc>
          <w:tcPr>
            <w:tcW w:type="dxa" w:w="2880"/>
          </w:tcPr>
          <w:p>
            <w:r/>
            <w:r>
              <w:t>Backup-Monitoring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/api/config/reload</w:t>
            </w:r>
          </w:p>
        </w:tc>
        <w:tc>
          <w:tcPr>
            <w:tcW w:type="dxa" w:w="2880"/>
          </w:tcPr>
          <w:p>
            <w:r/>
            <w:r>
              <w:t>config_reload_route.py</w:t>
            </w:r>
          </w:p>
        </w:tc>
        <w:tc>
          <w:tcPr>
            <w:tcW w:type="dxa" w:w="2880"/>
          </w:tcPr>
          <w:p>
            <w:r/>
            <w:r>
              <w:t>Live-Config-Reload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/api/theme</w:t>
            </w:r>
          </w:p>
        </w:tc>
        <w:tc>
          <w:tcPr>
            <w:tcW w:type="dxa" w:w="2880"/>
          </w:tcPr>
          <w:p>
            <w:r/>
            <w:r>
              <w:t>theme_route.py</w:t>
            </w:r>
          </w:p>
        </w:tc>
        <w:tc>
          <w:tcPr>
            <w:tcW w:type="dxa" w:w="2880"/>
          </w:tcPr>
          <w:p>
            <w:r/>
            <w:r>
              <w:t>Theme-Wechsel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0B3D91"/>
                <w:sz w:val="19"/>
              </w:rPr>
              <w:t>/api/webhook/*</w:t>
            </w:r>
          </w:p>
        </w:tc>
        <w:tc>
          <w:tcPr>
            <w:tcW w:type="dxa" w:w="2880"/>
          </w:tcPr>
          <w:p>
            <w:r/>
            <w:r>
              <w:t>webhook_route.py</w:t>
            </w:r>
          </w:p>
        </w:tc>
        <w:tc>
          <w:tcPr>
            <w:tcW w:type="dxa" w:w="2880"/>
          </w:tcPr>
          <w:p>
            <w:r/>
            <w:r>
              <w:t>GitHub Webhooks (F60)</w:t>
            </w:r>
          </w:p>
        </w:tc>
      </w:tr>
    </w:tbl>
    <w:p/>
    <w:p>
      <w:pPr>
        <w:pStyle w:val="Heading3"/>
      </w:pPr>
      <w:r>
        <w:rPr>
          <w:color w:val="3B82F6"/>
        </w:rPr>
        <w:t>7.5 SSE Live-Updates (F29)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web/routes/sse_route.py</w:t>
      </w:r>
    </w:p>
    <w:p>
      <w:r>
        <w:t>Server-Sent Events fuer Echtzeit-Dashboard-Updates ohne Polling. Heartbeat alle 15 Sekunden. Events: Server-Status-Aenderungen, Spieler-Join/Leave, Alerts. Client-seitig via EventSource API in HTMX.</w:t>
      </w:r>
    </w:p>
    <w:p>
      <w:pPr>
        <w:pStyle w:val="Heading3"/>
      </w:pPr>
      <w:r>
        <w:rPr>
          <w:color w:val="3B82F6"/>
        </w:rPr>
        <w:t>7.6 Dashboard-Suche (F55)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web/routes/search_route.py</w:t>
      </w:r>
      <w:r>
        <w:t xml:space="preserve"> | </w:t>
      </w:r>
      <w:r>
        <w:rPr>
          <w:b/>
        </w:rPr>
        <w:t>Template:</w:t>
      </w:r>
      <w:r>
        <w:t xml:space="preserve"> </w:t>
      </w:r>
      <w:r>
        <w:rPr>
          <w:rFonts w:ascii="Consolas" w:hAnsi="Consolas"/>
          <w:color w:val="0B3D91"/>
          <w:sz w:val="19"/>
        </w:rPr>
        <w:t>web/templates/search.html</w:t>
      </w:r>
    </w:p>
    <w:p>
      <w:r>
        <w:rPr>
          <w:b/>
        </w:rPr>
        <w:t>Indexer:</w:t>
      </w:r>
      <w:r>
        <w:t xml:space="preserve"> </w:t>
      </w:r>
      <w:r>
        <w:rPr>
          <w:rFonts w:ascii="Consolas" w:hAnsi="Consolas"/>
          <w:color w:val="0B3D91"/>
          <w:sz w:val="19"/>
        </w:rPr>
        <w:t>modules/database/search_indexer.py</w:t>
      </w:r>
    </w:p>
    <w:p>
      <w:r>
        <w:t>FTS5-basierte Volltextsuche ueber alle Dashboard-Daten. Indexiert: Events, Player Sessions, Audit Log, Command Log, Backup History, Custom Commands. Suchhistorie in Session. Ergebnisse gruppiert nach Quelle mit Snippet-Highlights.</w:t>
      </w:r>
    </w:p>
    <w:p>
      <w:r>
        <w:rPr>
          <w:b/>
        </w:rPr>
        <w:t>Endpunkte: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/search</w:t>
      </w:r>
      <w:r>
        <w:t xml:space="preserve"> — Suchseite mit Ergebnissen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/api/search?q=...</w:t>
      </w:r>
      <w:r>
        <w:t xml:space="preserve"> — JSON-API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POST /api/search/reindex</w:t>
      </w:r>
      <w:r>
        <w:t xml:space="preserve"> — Admin: Index neu aufbauen</w:t>
      </w:r>
    </w:p>
    <w:p>
      <w:r>
        <w:rPr>
          <w:b/>
        </w:rPr>
        <w:t>Index-Sync:</w:t>
      </w:r>
      <w:r>
        <w:t xml:space="preserve"> Inkrementelles Update alle 6 Stunden via </w:t>
      </w:r>
      <w:r>
        <w:rPr>
          <w:rFonts w:ascii="Consolas" w:hAnsi="Consolas"/>
          <w:color w:val="0B3D91"/>
          <w:sz w:val="19"/>
        </w:rPr>
        <w:t>db_maintenance_task</w:t>
      </w:r>
      <w:r>
        <w:t xml:space="preserve"> im Monitor Bot.</w:t>
      </w:r>
    </w:p>
    <w:p>
      <w:pPr>
        <w:pStyle w:val="Heading3"/>
      </w:pPr>
      <w:r>
        <w:rPr>
          <w:color w:val="3B82F6"/>
        </w:rPr>
        <w:t>7.7 Analytics-Dashboard (F58)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web/routes/analytics_route.py</w:t>
      </w:r>
    </w:p>
    <w:p>
      <w:r>
        <w:t xml:space="preserve">System-Statistiken und Metriken mit Chart.js Visualisierung. Zeigt CPU, RAM, Disk, Spielerzahlen und Netzwerk-Metriken ueber konfigurierbare Zeitraeume. Basiert auf </w:t>
      </w:r>
      <w:r>
        <w:rPr>
          <w:rFonts w:ascii="Consolas" w:hAnsi="Consolas"/>
          <w:color w:val="0B3D91"/>
          <w:sz w:val="19"/>
        </w:rPr>
        <w:t>stats_history</w:t>
      </w:r>
      <w:r>
        <w:t xml:space="preserve"> Tabelle.</w:t>
      </w:r>
    </w:p>
    <w:p>
      <w:pPr>
        <w:pStyle w:val="Heading3"/>
      </w:pPr>
      <w:r>
        <w:rPr>
          <w:color w:val="3B82F6"/>
        </w:rPr>
        <w:t>7.8 Korrelations-Dashboard (F35)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web/routes/correlation_route.py</w:t>
      </w:r>
    </w:p>
    <w:p>
      <w:r>
        <w:t>REST API fuer Korrelationsanalyse und Anomalie-Erkennung. Korreliert verschiedene Metriken (z.B. CPU-Last vs. Spielerzahl) um Zusammenhaenge zu identifizieren.</w:t>
      </w:r>
    </w:p>
    <w:p>
      <w:pPr>
        <w:pStyle w:val="Heading3"/>
      </w:pPr>
      <w:r>
        <w:rPr>
          <w:color w:val="3B82F6"/>
        </w:rPr>
        <w:t>7.9 Export-Funktionen (F36)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web/routes/export_route.py</w:t>
      </w:r>
    </w:p>
    <w:p>
      <w:r>
        <w:t>CSV-Export von Dashboard-Daten: Spieler-Sessions, Events, Stats-History, Audit Log. Zeitraum-Filter und Daten-Selektion.</w:t>
      </w:r>
    </w:p>
    <w:p>
      <w:pPr>
        <w:pStyle w:val="Heading3"/>
      </w:pPr>
      <w:r>
        <w:rPr>
          <w:color w:val="3B82F6"/>
        </w:rPr>
        <w:t>7.10 Changelog-Seite (F45)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web/routes/changelog_route.py</w:t>
      </w:r>
    </w:p>
    <w:p>
      <w:r>
        <w:t xml:space="preserve">Rendert </w:t>
      </w:r>
      <w:r>
        <w:rPr>
          <w:rFonts w:ascii="Consolas" w:hAnsi="Consolas"/>
          <w:color w:val="0B3D91"/>
          <w:sz w:val="19"/>
        </w:rPr>
        <w:t>CHANGELOG.md</w:t>
      </w:r>
      <w:r>
        <w:t xml:space="preserve"> als HTML im Dashboard. Automatische Markdown-zu-HTML-Konvertierung.</w:t>
      </w:r>
    </w:p>
    <w:p>
      <w:pPr>
        <w:pStyle w:val="Heading3"/>
      </w:pPr>
      <w:r>
        <w:rPr>
          <w:color w:val="3B82F6"/>
        </w:rPr>
        <w:t>7.11 Error-Dashboard (F44)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web/routes/errors_route.py</w:t>
      </w:r>
    </w:p>
    <w:p>
      <w:r>
        <w:t xml:space="preserve">Fehler- und Warnungs-Uebersicht aus Log-Dateien. Filtert </w:t>
      </w:r>
      <w:r>
        <w:rPr>
          <w:rFonts w:ascii="Consolas" w:hAnsi="Consolas"/>
          <w:color w:val="0B3D91"/>
          <w:sz w:val="19"/>
        </w:rPr>
        <w:t>ERROR</w:t>
      </w:r>
      <w:r>
        <w:t xml:space="preserve">, </w:t>
      </w:r>
      <w:r>
        <w:rPr>
          <w:rFonts w:ascii="Consolas" w:hAnsi="Consolas"/>
          <w:color w:val="0B3D91"/>
          <w:sz w:val="19"/>
        </w:rPr>
        <w:t>WARNING</w:t>
      </w:r>
      <w:r>
        <w:t xml:space="preserve">, </w:t>
      </w:r>
      <w:r>
        <w:rPr>
          <w:rFonts w:ascii="Consolas" w:hAnsi="Consolas"/>
          <w:color w:val="0B3D91"/>
          <w:sz w:val="19"/>
        </w:rPr>
        <w:t>CRITICAL</w:t>
      </w:r>
      <w:r>
        <w:t xml:space="preserve"> Eintraege. Pagination und Zeitraum-Filter.</w:t>
      </w:r>
    </w:p>
    <w:p>
      <w:pPr>
        <w:pStyle w:val="Heading3"/>
      </w:pPr>
      <w:r>
        <w:rPr>
          <w:color w:val="3B82F6"/>
        </w:rPr>
        <w:t>7.12 Webhook-Integration (F60)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web/routes/webhook_route.py</w:t>
      </w:r>
    </w:p>
    <w:p>
      <w:r>
        <w:t xml:space="preserve">GitHub Webhook Endpoint fuer Auto-Deployment. Verifiziert HMAC-Signatur. Kann automatisch </w:t>
      </w:r>
      <w:r>
        <w:rPr>
          <w:rFonts w:ascii="Consolas" w:hAnsi="Consolas"/>
          <w:color w:val="0B3D91"/>
          <w:sz w:val="19"/>
        </w:rPr>
        <w:t>git pull</w:t>
      </w:r>
      <w:r>
        <w:t xml:space="preserve"> + Service-Restart ausloesen.</w:t>
      </w:r>
    </w:p>
    <w:p>
      <w:pPr>
        <w:pStyle w:val="Heading3"/>
      </w:pPr>
      <w:r>
        <w:rPr>
          <w:color w:val="3B82F6"/>
        </w:rPr>
        <w:t>7.13 Dark Mode (F46)</w:t>
      </w:r>
    </w:p>
    <w:p>
      <w:r>
        <w:rPr>
          <w:b/>
        </w:rPr>
        <w:t>Datei:</w:t>
      </w:r>
      <w:r>
        <w:t xml:space="preserve"> </w:t>
      </w:r>
      <w:r>
        <w:rPr>
          <w:rFonts w:ascii="Consolas" w:hAnsi="Consolas"/>
          <w:color w:val="0B3D91"/>
          <w:sz w:val="19"/>
        </w:rPr>
        <w:t>web/static/themes.css</w:t>
      </w:r>
      <w:r>
        <w:t xml:space="preserve"> + </w:t>
      </w:r>
      <w:r>
        <w:rPr>
          <w:rFonts w:ascii="Consolas" w:hAnsi="Consolas"/>
          <w:color w:val="0B3D91"/>
          <w:sz w:val="19"/>
        </w:rPr>
        <w:t>web/templates/base.html</w:t>
      </w:r>
    </w:p>
    <w:p>
      <w:r>
        <w:t>Client-seitiger Theme-Toggle (Light/Dark). Speichert Praeferenz in Cookie. CSS Custom Properties fuer konsistente Farben.</w:t>
      </w:r>
    </w:p>
    <w:p>
      <w:pPr>
        <w:pStyle w:val="Heading3"/>
      </w:pPr>
      <w:r>
        <w:rPr>
          <w:color w:val="3B82F6"/>
        </w:rPr>
        <w:t>7.14 Health-API (F34)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B3D91"/>
          <w:sz w:val="19"/>
        </w:rPr>
        <w:t>web/routes/health_route.py</w:t>
      </w:r>
    </w:p>
    <w:p>
      <w:r>
        <w:t>Public Endpoint (keine Authentifizierung noetig):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</w:t>
      </w:r>
      <w:r>
        <w:t xml:space="preserve"> — Server-Status aller Gameserver + Bot-Status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/api/health/selftest</w:t>
      </w:r>
      <w:r>
        <w:t xml:space="preserve"> — Selftest-Ergebnisse (F62)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/api/health/auto-restart</w:t>
      </w:r>
      <w:r>
        <w:t xml:space="preserve"> — Health Auto-Restart Status (F27)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/api/health/disk</w:t>
      </w:r>
      <w:r>
        <w:t xml:space="preserve"> — Disk Guard Status (F49)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/api/health/services</w:t>
      </w:r>
      <w:r>
        <w:t xml:space="preserve"> — Service Watchdog Status (F50)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/api/health/dns</w:t>
      </w:r>
      <w:r>
        <w:t xml:space="preserve"> — DuckDNS Monitor Status (F51)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GET /api/health/ports</w:t>
      </w:r>
      <w:r>
        <w:t xml:space="preserve"> — Port Monitor Status (F52)</w:t>
      </w:r>
    </w:p>
    <w:p>
      <w:pPr>
        <w:pStyle w:val="Heading2"/>
      </w:pPr>
      <w:r>
        <w:rPr>
          <w:color w:val="1F2A44"/>
        </w:rPr>
        <w:t>8. Datenbank (SQLite)</w:t>
      </w:r>
    </w:p>
    <w:p>
      <w:pPr>
        <w:pStyle w:val="Heading3"/>
      </w:pPr>
      <w:r>
        <w:rPr>
          <w:color w:val="3B82F6"/>
        </w:rPr>
        <w:t>8.1 Migration von JSON (F28)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modules/database/db_manager.py</w:t>
      </w:r>
    </w:p>
    <w:p>
      <w:r>
        <w:t>Zentrale SQLite-Datenbank (</w:t>
      </w:r>
      <w:r>
        <w:rPr>
          <w:rFonts w:ascii="Consolas" w:hAnsi="Consolas"/>
          <w:color w:val="0B3D91"/>
          <w:sz w:val="19"/>
        </w:rPr>
        <w:t>data/botdata.db</w:t>
      </w:r>
      <w:r>
        <w:t>) ersetzt alle JSON-Datenspeicher. Vorteile:</w:t>
      </w:r>
    </w:p>
    <w:p>
      <w:pPr>
        <w:pStyle w:val="ListBullet"/>
      </w:pPr>
      <w:r>
        <w:t>Keine Race Conditions mehr (WAL-Modus)</w:t>
      </w:r>
    </w:p>
    <w:p>
      <w:pPr>
        <w:pStyle w:val="ListBullet"/>
      </w:pPr>
      <w:r>
        <w:t>ACID-Transaktionen</w:t>
      </w:r>
    </w:p>
    <w:p>
      <w:pPr>
        <w:pStyle w:val="ListBullet"/>
      </w:pPr>
      <w:r>
        <w:t>Effiziente Abfragen (Indizes, FTS5)</w:t>
      </w:r>
    </w:p>
    <w:p>
      <w:pPr>
        <w:pStyle w:val="ListBullet"/>
      </w:pPr>
      <w:r>
        <w:t>Concurrent Access von mehreren Bots</w:t>
      </w:r>
    </w:p>
    <w:p>
      <w:r>
        <w:rPr>
          <w:b/>
        </w:rPr>
        <w:t>Connection-Management:</w:t>
      </w:r>
      <w:r>
        <w:t xml:space="preserve"> Singleton-Pattern via </w:t>
      </w:r>
      <w:r>
        <w:rPr>
          <w:rFonts w:ascii="Consolas" w:hAnsi="Consolas"/>
          <w:color w:val="0B3D91"/>
          <w:sz w:val="19"/>
        </w:rPr>
        <w:t>get_db()</w:t>
      </w:r>
      <w:r>
        <w:t>. WAL-Modus und Foreign Keys werden bei jedem Connect aktiviert.</w:t>
      </w:r>
    </w:p>
    <w:p>
      <w:pPr>
        <w:pStyle w:val="Heading3"/>
      </w:pPr>
      <w:r>
        <w:rPr>
          <w:color w:val="3B82F6"/>
        </w:rPr>
        <w:t>8.2 Schema &amp; Tabellen</w:t>
      </w:r>
    </w:p>
    <w:p>
      <w:r>
        <w:t>31 Tabellen in Schema-Version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Tabelle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Retention</w:t>
            </w:r>
          </w:p>
        </w:tc>
      </w:tr>
      <w:tr>
        <w:tc>
          <w:tcPr>
            <w:tcW w:type="dxa" w:w="2880"/>
          </w:tcPr>
          <w:p>
            <w:r/>
            <w:r>
              <w:t>stats_history</w:t>
            </w:r>
          </w:p>
        </w:tc>
        <w:tc>
          <w:tcPr>
            <w:tcW w:type="dxa" w:w="2880"/>
          </w:tcPr>
          <w:p>
            <w:r/>
            <w:r>
              <w:t>System-Metriken (CPU, RAM, Disk)</w:t>
            </w:r>
          </w:p>
        </w:tc>
        <w:tc>
          <w:tcPr>
            <w:tcW w:type="dxa" w:w="2880"/>
          </w:tcPr>
          <w:p>
            <w:r/>
            <w:r>
              <w:t>90 Tage</w:t>
            </w:r>
          </w:p>
        </w:tc>
      </w:tr>
      <w:tr>
        <w:tc>
          <w:tcPr>
            <w:tcW w:type="dxa" w:w="2880"/>
          </w:tcPr>
          <w:p>
            <w:r/>
            <w:r>
              <w:t>events</w:t>
            </w:r>
          </w:p>
        </w:tc>
        <w:tc>
          <w:tcPr>
            <w:tcW w:type="dxa" w:w="2880"/>
          </w:tcPr>
          <w:p>
            <w:r/>
            <w:r>
              <w:t>System-Events und Benachrichtigungen</w:t>
            </w:r>
          </w:p>
        </w:tc>
        <w:tc>
          <w:tcPr>
            <w:tcW w:type="dxa" w:w="2880"/>
          </w:tcPr>
          <w:p>
            <w:r/>
            <w:r>
              <w:t>30 Tage</w:t>
            </w:r>
          </w:p>
        </w:tc>
      </w:tr>
      <w:tr>
        <w:tc>
          <w:tcPr>
            <w:tcW w:type="dxa" w:w="2880"/>
          </w:tcPr>
          <w:p>
            <w:r/>
            <w:r>
              <w:t>audit_log</w:t>
            </w:r>
          </w:p>
        </w:tc>
        <w:tc>
          <w:tcPr>
            <w:tcW w:type="dxa" w:w="2880"/>
          </w:tcPr>
          <w:p>
            <w:r/>
            <w:r>
              <w:t>Dashboard-Aktionen</w:t>
            </w:r>
          </w:p>
        </w:tc>
        <w:tc>
          <w:tcPr>
            <w:tcW w:type="dxa" w:w="2880"/>
          </w:tcPr>
          <w:p>
            <w:r/>
            <w:r>
              <w:t>365 Tage</w:t>
            </w:r>
          </w:p>
        </w:tc>
      </w:tr>
      <w:tr>
        <w:tc>
          <w:tcPr>
            <w:tcW w:type="dxa" w:w="2880"/>
          </w:tcPr>
          <w:p>
            <w:r/>
            <w:r>
              <w:t>command_log</w:t>
            </w:r>
          </w:p>
        </w:tc>
        <w:tc>
          <w:tcPr>
            <w:tcW w:type="dxa" w:w="2880"/>
          </w:tcPr>
          <w:p>
            <w:r/>
            <w:r>
              <w:t>Bot-Command-Ausfuehrungen</w:t>
            </w:r>
          </w:p>
        </w:tc>
        <w:tc>
          <w:tcPr>
            <w:tcW w:type="dxa" w:w="2880"/>
          </w:tcPr>
          <w:p>
            <w:r/>
            <w:r>
              <w:t>90 Tage</w:t>
            </w:r>
          </w:p>
        </w:tc>
      </w:tr>
      <w:tr>
        <w:tc>
          <w:tcPr>
            <w:tcW w:type="dxa" w:w="2880"/>
          </w:tcPr>
          <w:p>
            <w:r/>
            <w:r>
              <w:t>player_sessions</w:t>
            </w:r>
          </w:p>
        </w:tc>
        <w:tc>
          <w:tcPr>
            <w:tcW w:type="dxa" w:w="2880"/>
          </w:tcPr>
          <w:p>
            <w:r/>
            <w:r>
              <w:t>Spieler-Sessions (Join/Leave)</w:t>
            </w:r>
          </w:p>
        </w:tc>
        <w:tc>
          <w:tcPr>
            <w:tcW w:type="dxa" w:w="2880"/>
          </w:tcPr>
          <w:p>
            <w:r/>
            <w:r>
              <w:t>Unbegrenzt</w:t>
            </w:r>
          </w:p>
        </w:tc>
      </w:tr>
      <w:tr>
        <w:tc>
          <w:tcPr>
            <w:tcW w:type="dxa" w:w="2880"/>
          </w:tcPr>
          <w:p>
            <w:r/>
            <w:r>
              <w:t>players</w:t>
            </w:r>
          </w:p>
        </w:tc>
        <w:tc>
          <w:tcPr>
            <w:tcW w:type="dxa" w:w="2880"/>
          </w:tcPr>
          <w:p>
            <w:r/>
            <w:r>
              <w:t>Spieler-Stammdaten</w:t>
            </w:r>
          </w:p>
        </w:tc>
        <w:tc>
          <w:tcPr>
            <w:tcW w:type="dxa" w:w="2880"/>
          </w:tcPr>
          <w:p>
            <w:r/>
            <w:r>
              <w:t>Unbegrenzt</w:t>
            </w:r>
          </w:p>
        </w:tc>
      </w:tr>
      <w:tr>
        <w:tc>
          <w:tcPr>
            <w:tcW w:type="dxa" w:w="2880"/>
          </w:tcPr>
          <w:p>
            <w:r/>
            <w:r>
              <w:t>backup_history</w:t>
            </w:r>
          </w:p>
        </w:tc>
        <w:tc>
          <w:tcPr>
            <w:tcW w:type="dxa" w:w="2880"/>
          </w:tcPr>
          <w:p>
            <w:r/>
            <w:r>
              <w:t>Backup-Protokoll</w:t>
            </w:r>
          </w:p>
        </w:tc>
        <w:tc>
          <w:tcPr>
            <w:tcW w:type="dxa" w:w="2880"/>
          </w:tcPr>
          <w:p>
            <w:r/>
            <w:r>
              <w:t>Unbegrenzt</w:t>
            </w:r>
          </w:p>
        </w:tc>
      </w:tr>
      <w:tr>
        <w:tc>
          <w:tcPr>
            <w:tcW w:type="dxa" w:w="2880"/>
          </w:tcPr>
          <w:p>
            <w:r/>
            <w:r>
              <w:t>alerts_sent</w:t>
            </w:r>
          </w:p>
        </w:tc>
        <w:tc>
          <w:tcPr>
            <w:tcW w:type="dxa" w:w="2880"/>
          </w:tcPr>
          <w:p>
            <w:r/>
            <w:r>
              <w:t>Gesendete Benachrichtigungen (F54)</w:t>
            </w:r>
          </w:p>
        </w:tc>
        <w:tc>
          <w:tcPr>
            <w:tcW w:type="dxa" w:w="2880"/>
          </w:tcPr>
          <w:p>
            <w:r/>
            <w:r>
              <w:t>30 Tage (resolved)</w:t>
            </w:r>
          </w:p>
        </w:tc>
      </w:tr>
      <w:tr>
        <w:tc>
          <w:tcPr>
            <w:tcW w:type="dxa" w:w="2880"/>
          </w:tcPr>
          <w:p>
            <w:r/>
            <w:r>
              <w:t>config_history</w:t>
            </w:r>
          </w:p>
        </w:tc>
        <w:tc>
          <w:tcPr>
            <w:tcW w:type="dxa" w:w="2880"/>
          </w:tcPr>
          <w:p>
            <w:r/>
            <w:r>
              <w:t>Config-Aenderungen (F53)</w:t>
            </w:r>
          </w:p>
        </w:tc>
        <w:tc>
          <w:tcPr>
            <w:tcW w:type="dxa" w:w="2880"/>
          </w:tcPr>
          <w:p>
            <w:r/>
            <w:r>
              <w:t>Unbegrenzt</w:t>
            </w:r>
          </w:p>
        </w:tc>
      </w:tr>
      <w:tr>
        <w:tc>
          <w:tcPr>
            <w:tcW w:type="dxa" w:w="2880"/>
          </w:tcPr>
          <w:p>
            <w:r/>
            <w:r>
              <w:t>custom_commands</w:t>
            </w:r>
          </w:p>
        </w:tc>
        <w:tc>
          <w:tcPr>
            <w:tcW w:type="dxa" w:w="2880"/>
          </w:tcPr>
          <w:p>
            <w:r/>
            <w:r>
              <w:t>Custom Commands (F43)</w:t>
            </w:r>
          </w:p>
        </w:tc>
        <w:tc>
          <w:tcPr>
            <w:tcW w:type="dxa" w:w="2880"/>
          </w:tcPr>
          <w:p>
            <w:r/>
            <w:r>
              <w:t>Unbegrenzt</w:t>
            </w:r>
          </w:p>
        </w:tc>
      </w:tr>
      <w:tr>
        <w:tc>
          <w:tcPr>
            <w:tcW w:type="dxa" w:w="2880"/>
          </w:tcPr>
          <w:p>
            <w:r/>
            <w:r>
              <w:t>search_index</w:t>
            </w:r>
          </w:p>
        </w:tc>
        <w:tc>
          <w:tcPr>
            <w:tcW w:type="dxa" w:w="2880"/>
          </w:tcPr>
          <w:p>
            <w:r/>
            <w:r>
              <w:t>FTS5 Volltextindex (F55)</w:t>
            </w:r>
          </w:p>
        </w:tc>
        <w:tc>
          <w:tcPr>
            <w:tcW w:type="dxa" w:w="2880"/>
          </w:tcPr>
          <w:p>
            <w:r/>
            <w:r>
              <w:t>Bei Reindex erneuert</w:t>
            </w:r>
          </w:p>
        </w:tc>
      </w:tr>
      <w:tr>
        <w:tc>
          <w:tcPr>
            <w:tcW w:type="dxa" w:w="2880"/>
          </w:tcPr>
          <w:p>
            <w:r/>
            <w:r>
              <w:t>...</w:t>
            </w:r>
          </w:p>
        </w:tc>
        <w:tc>
          <w:tcPr>
            <w:tcW w:type="dxa" w:w="2880"/>
          </w:tcPr>
          <w:p>
            <w:r/>
            <w:r>
              <w:t>Weitere System-/Feature-Tabellen</w:t>
            </w:r>
          </w:p>
        </w:tc>
        <w:tc>
          <w:tcPr>
            <w:tcW w:type="dxa" w:w="2880"/>
          </w:tcPr>
          <w:p>
            <w:r/>
            <w:r>
              <w:t>Variabel</w:t>
            </w:r>
          </w:p>
        </w:tc>
      </w:tr>
    </w:tbl>
    <w:p/>
    <w:p>
      <w:pPr>
        <w:pStyle w:val="Heading3"/>
      </w:pPr>
      <w:r>
        <w:rPr>
          <w:color w:val="3B82F6"/>
        </w:rPr>
        <w:t>8.3 FTS5 Volltextsuche (F55)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modules/database/search_indexer.py</w:t>
      </w:r>
    </w:p>
    <w:p>
      <w:r>
        <w:t>SQLite FTS5 Virtual Table fuer Volltextsuche ueber:</w:t>
      </w:r>
    </w:p>
    <w:p>
      <w:pPr>
        <w:pStyle w:val="ListBullet"/>
      </w:pPr>
      <w:r>
        <w:t>Events</w:t>
      </w:r>
    </w:p>
    <w:p>
      <w:pPr>
        <w:pStyle w:val="ListBullet"/>
      </w:pPr>
      <w:r>
        <w:t>Player Sessions</w:t>
      </w:r>
    </w:p>
    <w:p>
      <w:pPr>
        <w:pStyle w:val="ListBullet"/>
      </w:pPr>
      <w:r>
        <w:t>Audit Log</w:t>
      </w:r>
    </w:p>
    <w:p>
      <w:pPr>
        <w:pStyle w:val="ListBullet"/>
      </w:pPr>
      <w:r>
        <w:t>Command Log</w:t>
      </w:r>
    </w:p>
    <w:p>
      <w:pPr>
        <w:pStyle w:val="ListBullet"/>
      </w:pPr>
      <w:r>
        <w:t>Backup History</w:t>
      </w:r>
    </w:p>
    <w:p>
      <w:pPr>
        <w:pStyle w:val="ListBullet"/>
      </w:pPr>
      <w:r>
        <w:t>Custom Commands</w:t>
      </w:r>
    </w:p>
    <w:p>
      <w:r>
        <w:rPr>
          <w:b/>
        </w:rPr>
        <w:t>Operationen: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full_reindex()</w:t>
      </w:r>
      <w:r>
        <w:t xml:space="preserve"> — Kompletter Neuaufbau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incremental_update()</w:t>
      </w:r>
      <w:r>
        <w:t xml:space="preserve"> — Nur neue Eintraege seit letztem Lauf</w:t>
      </w:r>
    </w:p>
    <w:p>
      <w:pPr>
        <w:pStyle w:val="ListBullet"/>
      </w:pPr>
      <w:r>
        <w:rPr>
          <w:rFonts w:ascii="Consolas" w:hAnsi="Consolas"/>
          <w:color w:val="0B3D91"/>
          <w:sz w:val="19"/>
        </w:rPr>
        <w:t>search(query, limit=50)</w:t>
      </w:r>
      <w:r>
        <w:t xml:space="preserve"> — FTS5 MATCH mit </w:t>
      </w:r>
      <w:r>
        <w:rPr>
          <w:rFonts w:ascii="Consolas" w:hAnsi="Consolas"/>
          <w:color w:val="0B3D91"/>
          <w:sz w:val="19"/>
        </w:rPr>
        <w:t>snippet()</w:t>
      </w:r>
      <w:r>
        <w:t xml:space="preserve"> und Ranking</w:t>
      </w:r>
    </w:p>
    <w:p>
      <w:pPr>
        <w:pStyle w:val="Heading3"/>
      </w:pPr>
      <w:r>
        <w:rPr>
          <w:color w:val="3B82F6"/>
        </w:rPr>
        <w:t>8.4 Backup &amp; Rotation (F63)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modules/database/maintenance.py</w:t>
      </w:r>
    </w:p>
    <w:p>
      <w:r>
        <w:t xml:space="preserve">SQLite-Backup via </w:t>
      </w:r>
      <w:r>
        <w:rPr>
          <w:rFonts w:ascii="Consolas" w:hAnsi="Consolas"/>
          <w:color w:val="0B3D91"/>
          <w:sz w:val="19"/>
        </w:rPr>
        <w:t>sqlite3.backup()</w:t>
      </w:r>
      <w:r>
        <w:t xml:space="preserve"> API (sicher im WAL-Modus). Backup in eigenem Thread via </w:t>
      </w:r>
      <w:r>
        <w:rPr>
          <w:rFonts w:ascii="Consolas" w:hAnsi="Consolas"/>
          <w:color w:val="0B3D91"/>
          <w:sz w:val="19"/>
        </w:rPr>
        <w:t>asyncio.to_thread()</w:t>
      </w:r>
      <w:r>
        <w:t xml:space="preserve"> (Thread-Safety). Integritaetscheck nach jedem Backup via </w:t>
      </w:r>
      <w:r>
        <w:rPr>
          <w:rFonts w:ascii="Consolas" w:hAnsi="Consolas"/>
          <w:color w:val="0B3D91"/>
          <w:sz w:val="19"/>
        </w:rPr>
        <w:t>PRAGMA integrity_check</w:t>
      </w:r>
      <w:r>
        <w:t>.</w:t>
      </w:r>
    </w:p>
    <w:p>
      <w:r>
        <w:rPr>
          <w:b/>
        </w:rPr>
        <w:t>Rotation:</w:t>
      </w:r>
    </w:p>
    <w:p>
      <w:pPr>
        <w:pStyle w:val="ListBullet"/>
      </w:pPr>
      <w:r>
        <w:t>Max 24 stuendliche Backups</w:t>
      </w:r>
    </w:p>
    <w:p>
      <w:pPr>
        <w:pStyle w:val="ListBullet"/>
      </w:pPr>
      <w:r>
        <w:t>Max 7 taegliche Backups (aeltestes pro Tag)</w:t>
      </w:r>
    </w:p>
    <w:p>
      <w:pPr>
        <w:pStyle w:val="ListBullet"/>
      </w:pPr>
      <w:r>
        <w:t>Max 4 woechentliche Backups (aeltestes pro Woche)</w:t>
      </w:r>
    </w:p>
    <w:p>
      <w:r>
        <w:rPr>
          <w:b/>
        </w:rPr>
        <w:t>Backup-Verzeichnis:</w:t>
      </w:r>
      <w:r>
        <w:t xml:space="preserve"> </w:t>
      </w:r>
      <w:r>
        <w:rPr>
          <w:rFonts w:ascii="Consolas" w:hAnsi="Consolas"/>
          <w:color w:val="0B3D91"/>
          <w:sz w:val="19"/>
        </w:rPr>
        <w:t>data/backups/db/</w:t>
      </w:r>
    </w:p>
    <w:p>
      <w:pPr>
        <w:pStyle w:val="Heading3"/>
      </w:pPr>
      <w:r>
        <w:rPr>
          <w:color w:val="3B82F6"/>
        </w:rPr>
        <w:t>8.5 Data Retention (F56)</w:t>
      </w:r>
    </w:p>
    <w:p>
      <w:r>
        <w:t>Automatische Datenbereinigung mit konfigurierbaren Fristen: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Tabelle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Retention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Spalte</w:t>
            </w:r>
          </w:p>
        </w:tc>
      </w:tr>
      <w:tr>
        <w:tc>
          <w:tcPr>
            <w:tcW w:type="dxa" w:w="2880"/>
          </w:tcPr>
          <w:p>
            <w:r/>
            <w:r>
              <w:t>stats_history</w:t>
            </w:r>
          </w:p>
        </w:tc>
        <w:tc>
          <w:tcPr>
            <w:tcW w:type="dxa" w:w="2880"/>
          </w:tcPr>
          <w:p>
            <w:r/>
            <w:r>
              <w:t>90 Tage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</w:tr>
      <w:tr>
        <w:tc>
          <w:tcPr>
            <w:tcW w:type="dxa" w:w="2880"/>
          </w:tcPr>
          <w:p>
            <w:r/>
            <w:r>
              <w:t>events</w:t>
            </w:r>
          </w:p>
        </w:tc>
        <w:tc>
          <w:tcPr>
            <w:tcW w:type="dxa" w:w="2880"/>
          </w:tcPr>
          <w:p>
            <w:r/>
            <w:r>
              <w:t>30 Tage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</w:tr>
      <w:tr>
        <w:tc>
          <w:tcPr>
            <w:tcW w:type="dxa" w:w="2880"/>
          </w:tcPr>
          <w:p>
            <w:r/>
            <w:r>
              <w:t>audit_log</w:t>
            </w:r>
          </w:p>
        </w:tc>
        <w:tc>
          <w:tcPr>
            <w:tcW w:type="dxa" w:w="2880"/>
          </w:tcPr>
          <w:p>
            <w:r/>
            <w:r>
              <w:t>365 Tage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</w:tr>
      <w:tr>
        <w:tc>
          <w:tcPr>
            <w:tcW w:type="dxa" w:w="2880"/>
          </w:tcPr>
          <w:p>
            <w:r/>
            <w:r>
              <w:t>command_log</w:t>
            </w:r>
          </w:p>
        </w:tc>
        <w:tc>
          <w:tcPr>
            <w:tcW w:type="dxa" w:w="2880"/>
          </w:tcPr>
          <w:p>
            <w:r/>
            <w:r>
              <w:t>90 Tage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</w:tr>
      <w:tr>
        <w:tc>
          <w:tcPr>
            <w:tcW w:type="dxa" w:w="2880"/>
          </w:tcPr>
          <w:p>
            <w:r/>
            <w:r>
              <w:t>alerts_sent (resolved)</w:t>
            </w:r>
          </w:p>
        </w:tc>
        <w:tc>
          <w:tcPr>
            <w:tcW w:type="dxa" w:w="2880"/>
          </w:tcPr>
          <w:p>
            <w:r/>
            <w:r>
              <w:t>30 Tage</w:t>
            </w:r>
          </w:p>
        </w:tc>
        <w:tc>
          <w:tcPr>
            <w:tcW w:type="dxa" w:w="2880"/>
          </w:tcPr>
          <w:p>
            <w:r/>
            <w:r>
              <w:t>resolved_at</w:t>
            </w:r>
          </w:p>
        </w:tc>
      </w:tr>
      <w:tr>
        <w:tc>
          <w:tcPr>
            <w:tcW w:type="dxa" w:w="2880"/>
          </w:tcPr>
          <w:p>
            <w:r/>
            <w:r>
              <w:t>player_sessions</w:t>
            </w:r>
          </w:p>
        </w:tc>
        <w:tc>
          <w:tcPr>
            <w:tcW w:type="dxa" w:w="2880"/>
          </w:tcPr>
          <w:p>
            <w:r/>
            <w:r>
              <w:t>Unbegrenzt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 xml:space="preserve">Retention laeuft als Teil der </w:t>
      </w:r>
      <w:r>
        <w:rPr>
          <w:rFonts w:ascii="Consolas" w:hAnsi="Consolas"/>
          <w:color w:val="0B3D91"/>
          <w:sz w:val="19"/>
        </w:rPr>
        <w:t>full_maintenance()</w:t>
      </w:r>
      <w:r>
        <w:t xml:space="preserve"> alle 6 Stunden.</w:t>
      </w:r>
    </w:p>
    <w:p>
      <w:pPr>
        <w:pStyle w:val="Heading3"/>
      </w:pPr>
      <w:r>
        <w:rPr>
          <w:color w:val="3B82F6"/>
        </w:rPr>
        <w:t>8.6 Config-Versionierung (F53)</w:t>
      </w:r>
    </w:p>
    <w:p>
      <w:r>
        <w:rPr>
          <w:b/>
        </w:rPr>
        <w:t>Modul:</w:t>
      </w:r>
      <w:r>
        <w:t xml:space="preserve"> </w:t>
      </w:r>
      <w:r>
        <w:rPr>
          <w:rFonts w:ascii="Consolas" w:hAnsi="Consolas"/>
          <w:color w:val="0B3D91"/>
          <w:sz w:val="19"/>
        </w:rPr>
        <w:t>modules/config_history.py</w:t>
      </w:r>
    </w:p>
    <w:p>
      <w:r>
        <w:t xml:space="preserve">Tracked alle Aenderungen an </w:t>
      </w:r>
      <w:r>
        <w:rPr>
          <w:rFonts w:ascii="Consolas" w:hAnsi="Consolas"/>
          <w:color w:val="0B3D91"/>
          <w:sz w:val="19"/>
        </w:rPr>
        <w:t>config.json</w:t>
      </w:r>
      <w:r>
        <w:t xml:space="preserve"> in SQLite. Speichert Diff, Zeitstempel und Quelle. Ermoeglicht Rollback auf fruehere Config-Versionen.</w:t>
      </w:r>
    </w:p>
    <w:p>
      <w:pPr>
        <w:pStyle w:val="Heading2"/>
      </w:pPr>
      <w:r>
        <w:rPr>
          <w:color w:val="1F2A44"/>
        </w:rPr>
        <w:t>9. ENV-Variablen Referenz</w:t>
      </w:r>
    </w:p>
    <w:p>
      <w:pPr>
        <w:pStyle w:val="Heading3"/>
      </w:pPr>
      <w:r>
        <w:rPr>
          <w:color w:val="3B82F6"/>
        </w:rPr>
        <w:t>9.1 Discord</w:t>
      </w:r>
    </w:p>
    <w:p>
      <w:r>
        <w:t xml:space="preserve">Pflicht: </w:t>
      </w:r>
      <w:r>
        <w:rPr>
          <w:rFonts w:ascii="Consolas" w:hAnsi="Consolas"/>
          <w:color w:val="0B3D91"/>
          <w:sz w:val="19"/>
        </w:rPr>
        <w:t>DISCORD_TOKEN_MANAGER</w:t>
      </w:r>
      <w:r>
        <w:t xml:space="preserve">, </w:t>
      </w:r>
      <w:r>
        <w:rPr>
          <w:rFonts w:ascii="Consolas" w:hAnsi="Consolas"/>
          <w:color w:val="0B3D91"/>
          <w:sz w:val="19"/>
        </w:rPr>
        <w:t>DISCORD_TOKEN_WATCHDOG</w:t>
      </w:r>
      <w:r>
        <w:t xml:space="preserve">, </w:t>
      </w:r>
      <w:r>
        <w:rPr>
          <w:rFonts w:ascii="Consolas" w:hAnsi="Consolas"/>
          <w:color w:val="0B3D91"/>
          <w:sz w:val="19"/>
        </w:rPr>
        <w:t>GUILD_ID</w:t>
      </w:r>
      <w:r>
        <w:t xml:space="preserve">, </w:t>
      </w:r>
      <w:r>
        <w:rPr>
          <w:rFonts w:ascii="Consolas" w:hAnsi="Consolas"/>
          <w:color w:val="0B3D91"/>
          <w:sz w:val="19"/>
        </w:rPr>
        <w:t>OWNER_ID</w:t>
      </w:r>
      <w:r>
        <w:t xml:space="preserve">, </w:t>
      </w:r>
      <w:r>
        <w:rPr>
          <w:rFonts w:ascii="Consolas" w:hAnsi="Consolas"/>
          <w:color w:val="0B3D91"/>
          <w:sz w:val="19"/>
        </w:rPr>
        <w:t>ADMIN_ROLE_ID</w:t>
      </w:r>
      <w:r>
        <w:t xml:space="preserve">, </w:t>
      </w:r>
      <w:r>
        <w:rPr>
          <w:rFonts w:ascii="Consolas" w:hAnsi="Consolas"/>
          <w:color w:val="0B3D91"/>
          <w:sz w:val="19"/>
        </w:rPr>
        <w:t>SATISFACTORY_ROLE_ID</w:t>
      </w:r>
      <w:r>
        <w:t xml:space="preserve">, </w:t>
      </w:r>
      <w:r>
        <w:rPr>
          <w:rFonts w:ascii="Consolas" w:hAnsi="Consolas"/>
          <w:color w:val="0B3D91"/>
          <w:sz w:val="19"/>
        </w:rPr>
        <w:t>ADMIN_LOG_CHANNEL_ID</w:t>
      </w:r>
      <w:r>
        <w:t xml:space="preserve">, </w:t>
      </w:r>
      <w:r>
        <w:rPr>
          <w:rFonts w:ascii="Consolas" w:hAnsi="Consolas"/>
          <w:color w:val="0B3D91"/>
          <w:sz w:val="19"/>
        </w:rPr>
        <w:t>PUBLIC_STATUS_CHANNEL_ID</w:t>
      </w:r>
      <w:r>
        <w:t>.</w:t>
      </w:r>
    </w:p>
    <w:p>
      <w:r>
        <w:t xml:space="preserve">Optional: </w:t>
      </w:r>
      <w:r>
        <w:rPr>
          <w:rFonts w:ascii="Consolas" w:hAnsi="Consolas"/>
          <w:color w:val="0B3D91"/>
          <w:sz w:val="19"/>
        </w:rPr>
        <w:t>STATUS_EMBED_CHANNEL_ID</w:t>
      </w:r>
      <w:r>
        <w:t xml:space="preserve">, </w:t>
      </w:r>
      <w:r>
        <w:rPr>
          <w:rFonts w:ascii="Consolas" w:hAnsi="Consolas"/>
          <w:color w:val="0B3D91"/>
          <w:sz w:val="19"/>
        </w:rPr>
        <w:t>VOICE_STATS_CATEGORY_ID</w:t>
      </w:r>
      <w:r>
        <w:t xml:space="preserve">, </w:t>
      </w:r>
      <w:r>
        <w:rPr>
          <w:rFonts w:ascii="Consolas" w:hAnsi="Consolas"/>
          <w:color w:val="0B3D91"/>
          <w:sz w:val="19"/>
        </w:rPr>
        <w:t>NOTIFY_ROLE_ID</w:t>
      </w:r>
      <w:r>
        <w:t xml:space="preserve">, </w:t>
      </w:r>
      <w:r>
        <w:rPr>
          <w:rFonts w:ascii="Consolas" w:hAnsi="Consolas"/>
          <w:color w:val="0B3D91"/>
          <w:sz w:val="19"/>
        </w:rPr>
        <w:t>MINECRAFT_ROLE_ID</w:t>
      </w:r>
      <w:r>
        <w:t>.</w:t>
      </w:r>
    </w:p>
    <w:p>
      <w:pPr>
        <w:pStyle w:val="Heading3"/>
      </w:pPr>
      <w:r>
        <w:rPr>
          <w:color w:val="3B82F6"/>
        </w:rPr>
        <w:t>9.2 Satisfactory</w:t>
      </w:r>
    </w:p>
    <w:p>
      <w:r>
        <w:t xml:space="preserve">Server: </w:t>
      </w:r>
      <w:r>
        <w:rPr>
          <w:rFonts w:ascii="Consolas" w:hAnsi="Consolas"/>
          <w:color w:val="0B3D91"/>
          <w:sz w:val="19"/>
        </w:rPr>
        <w:t>SATISFACTORY_SERVICE</w:t>
      </w:r>
      <w:r>
        <w:t xml:space="preserve">, </w:t>
      </w:r>
      <w:r>
        <w:rPr>
          <w:rFonts w:ascii="Consolas" w:hAnsi="Consolas"/>
          <w:color w:val="0B3D91"/>
          <w:sz w:val="19"/>
        </w:rPr>
        <w:t>SATISFACTORY_USER</w:t>
      </w:r>
      <w:r>
        <w:t xml:space="preserve">, </w:t>
      </w:r>
      <w:r>
        <w:rPr>
          <w:rFonts w:ascii="Consolas" w:hAnsi="Consolas"/>
          <w:color w:val="0B3D91"/>
          <w:sz w:val="19"/>
        </w:rPr>
        <w:t>SATISFACTORY_SERVER_PATH</w:t>
      </w:r>
      <w:r>
        <w:t xml:space="preserve">, </w:t>
      </w:r>
      <w:r>
        <w:rPr>
          <w:rFonts w:ascii="Consolas" w:hAnsi="Consolas"/>
          <w:color w:val="0B3D91"/>
          <w:sz w:val="19"/>
        </w:rPr>
        <w:t>SATISFACTORY_SAVE_PATH</w:t>
      </w:r>
      <w:r>
        <w:t>.</w:t>
      </w:r>
    </w:p>
    <w:p>
      <w:r>
        <w:t xml:space="preserve">API: </w:t>
      </w:r>
      <w:r>
        <w:rPr>
          <w:rFonts w:ascii="Consolas" w:hAnsi="Consolas"/>
          <w:color w:val="0B3D91"/>
          <w:sz w:val="19"/>
        </w:rPr>
        <w:t>API_HOST</w:t>
      </w:r>
      <w:r>
        <w:t xml:space="preserve">, </w:t>
      </w:r>
      <w:r>
        <w:rPr>
          <w:rFonts w:ascii="Consolas" w:hAnsi="Consolas"/>
          <w:color w:val="0B3D91"/>
          <w:sz w:val="19"/>
        </w:rPr>
        <w:t>API_PORT</w:t>
      </w:r>
      <w:r>
        <w:t xml:space="preserve">, </w:t>
      </w:r>
      <w:r>
        <w:rPr>
          <w:rFonts w:ascii="Consolas" w:hAnsi="Consolas"/>
          <w:color w:val="0B3D91"/>
          <w:sz w:val="19"/>
        </w:rPr>
        <w:t>API_TOKEN</w:t>
      </w:r>
      <w:r>
        <w:t xml:space="preserve">, </w:t>
      </w:r>
      <w:r>
        <w:rPr>
          <w:rFonts w:ascii="Consolas" w:hAnsi="Consolas"/>
          <w:color w:val="0B3D91"/>
          <w:sz w:val="19"/>
        </w:rPr>
        <w:t>API_VERIFY_SSL</w:t>
      </w:r>
      <w:r>
        <w:t>.</w:t>
      </w:r>
    </w:p>
    <w:p>
      <w:r>
        <w:t xml:space="preserve">Updates: </w:t>
      </w:r>
      <w:r>
        <w:rPr>
          <w:rFonts w:ascii="Consolas" w:hAnsi="Consolas"/>
          <w:color w:val="0B3D91"/>
          <w:sz w:val="19"/>
        </w:rPr>
        <w:t>STEAMCMD_PATH</w:t>
      </w:r>
      <w:r>
        <w:t>.</w:t>
      </w:r>
    </w:p>
    <w:p>
      <w:pPr>
        <w:pStyle w:val="Heading3"/>
      </w:pPr>
      <w:r>
        <w:rPr>
          <w:color w:val="3B82F6"/>
        </w:rPr>
        <w:t>9.3 Minecraft Multi-Server</w:t>
      </w:r>
    </w:p>
    <w:p>
      <w:r>
        <w:rPr>
          <w:rFonts w:ascii="Consolas" w:hAnsi="Consolas"/>
          <w:color w:val="0B3D91"/>
          <w:sz w:val="19"/>
        </w:rPr>
        <w:t>MC_{ID}_SERVICE</w:t>
      </w:r>
      <w:r>
        <w:t xml:space="preserve">, </w:t>
      </w:r>
      <w:r>
        <w:rPr>
          <w:rFonts w:ascii="Consolas" w:hAnsi="Consolas"/>
          <w:color w:val="0B3D91"/>
          <w:sz w:val="19"/>
        </w:rPr>
        <w:t>MC_{ID}_DISPLAY_NAME</w:t>
      </w:r>
      <w:r>
        <w:t xml:space="preserve">, </w:t>
      </w:r>
      <w:r>
        <w:rPr>
          <w:rFonts w:ascii="Consolas" w:hAnsi="Consolas"/>
          <w:color w:val="0B3D91"/>
          <w:sz w:val="19"/>
        </w:rPr>
        <w:t>MC_{ID}_PATH</w:t>
      </w:r>
      <w:r>
        <w:t xml:space="preserve">, </w:t>
      </w:r>
      <w:r>
        <w:rPr>
          <w:rFonts w:ascii="Consolas" w:hAnsi="Consolas"/>
          <w:color w:val="0B3D91"/>
          <w:sz w:val="19"/>
        </w:rPr>
        <w:t>MC_{ID}_WORLD_PATH</w:t>
      </w:r>
      <w:r>
        <w:t xml:space="preserve">, </w:t>
      </w:r>
      <w:r>
        <w:rPr>
          <w:rFonts w:ascii="Consolas" w:hAnsi="Consolas"/>
          <w:color w:val="0B3D91"/>
          <w:sz w:val="19"/>
        </w:rPr>
        <w:t>MC_{ID}_RCON_HOST</w:t>
      </w:r>
      <w:r>
        <w:t xml:space="preserve">, </w:t>
      </w:r>
      <w:r>
        <w:rPr>
          <w:rFonts w:ascii="Consolas" w:hAnsi="Consolas"/>
          <w:color w:val="0B3D91"/>
          <w:sz w:val="19"/>
        </w:rPr>
        <w:t>MC_{ID}_RCON_PORT</w:t>
      </w:r>
      <w:r>
        <w:t xml:space="preserve">, </w:t>
      </w:r>
      <w:r>
        <w:rPr>
          <w:rFonts w:ascii="Consolas" w:hAnsi="Consolas"/>
          <w:color w:val="0B3D91"/>
          <w:sz w:val="19"/>
        </w:rPr>
        <w:t>MC_{ID}_RCON_PASSWORD</w:t>
      </w:r>
      <w:r>
        <w:t xml:space="preserve">, </w:t>
      </w:r>
      <w:r>
        <w:rPr>
          <w:rFonts w:ascii="Consolas" w:hAnsi="Consolas"/>
          <w:color w:val="0B3D91"/>
          <w:sz w:val="19"/>
        </w:rPr>
        <w:t>MC_{ID}_BACKUP_PATH</w:t>
      </w:r>
      <w:r>
        <w:t xml:space="preserve">, </w:t>
      </w:r>
      <w:r>
        <w:rPr>
          <w:rFonts w:ascii="Consolas" w:hAnsi="Consolas"/>
          <w:color w:val="0B3D91"/>
          <w:sz w:val="19"/>
        </w:rPr>
        <w:t>MC_{ID}_LOG_PATH</w:t>
      </w:r>
      <w:r>
        <w:t xml:space="preserve">, </w:t>
      </w:r>
      <w:r>
        <w:rPr>
          <w:rFonts w:ascii="Consolas" w:hAnsi="Consolas"/>
          <w:color w:val="0B3D91"/>
          <w:sz w:val="19"/>
        </w:rPr>
        <w:t>MC_{ID}_GAME_CHAT_CHANNEL_ID</w:t>
      </w:r>
      <w:r>
        <w:t>.</w:t>
      </w:r>
    </w:p>
    <w:p>
      <w:r>
        <w:t>IDs: BMC, VANILLA.</w:t>
      </w:r>
    </w:p>
    <w:p>
      <w:pPr>
        <w:pStyle w:val="Heading3"/>
      </w:pPr>
      <w:r>
        <w:rPr>
          <w:color w:val="3B82F6"/>
        </w:rPr>
        <w:t>9.4 Backup &amp; Cloud</w:t>
      </w:r>
    </w:p>
    <w:p>
      <w:r>
        <w:rPr>
          <w:rFonts w:ascii="Consolas" w:hAnsi="Consolas"/>
          <w:color w:val="0B3D91"/>
          <w:sz w:val="19"/>
        </w:rPr>
        <w:t>BACKUP_PATH</w:t>
      </w:r>
      <w:r>
        <w:t xml:space="preserve">, </w:t>
      </w:r>
      <w:r>
        <w:rPr>
          <w:rFonts w:ascii="Consolas" w:hAnsi="Consolas"/>
          <w:color w:val="0B3D91"/>
          <w:sz w:val="19"/>
        </w:rPr>
        <w:t>ONEDRIVE_ENABLED</w:t>
      </w:r>
      <w:r>
        <w:t xml:space="preserve">, </w:t>
      </w:r>
      <w:r>
        <w:rPr>
          <w:rFonts w:ascii="Consolas" w:hAnsi="Consolas"/>
          <w:color w:val="0B3D91"/>
          <w:sz w:val="19"/>
        </w:rPr>
        <w:t>ONEDRIVE_REMOTE</w:t>
      </w:r>
      <w:r>
        <w:t xml:space="preserve">, </w:t>
      </w:r>
      <w:r>
        <w:rPr>
          <w:rFonts w:ascii="Consolas" w:hAnsi="Consolas"/>
          <w:color w:val="0B3D91"/>
          <w:sz w:val="19"/>
        </w:rPr>
        <w:t>ONEDRIVE_PATH</w:t>
      </w:r>
      <w:r>
        <w:t>.</w:t>
      </w:r>
    </w:p>
    <w:p>
      <w:pPr>
        <w:pStyle w:val="Heading3"/>
      </w:pPr>
      <w:r>
        <w:rPr>
          <w:color w:val="3B82F6"/>
        </w:rPr>
        <w:t>9.5 E-Mail (Optional)</w:t>
      </w:r>
    </w:p>
    <w:p>
      <w:r>
        <w:rPr>
          <w:rFonts w:ascii="Consolas" w:hAnsi="Consolas"/>
          <w:color w:val="0B3D91"/>
          <w:sz w:val="19"/>
        </w:rPr>
        <w:t>EMAIL_ENABLED</w:t>
      </w:r>
      <w:r>
        <w:t xml:space="preserve">, </w:t>
      </w:r>
      <w:r>
        <w:rPr>
          <w:rFonts w:ascii="Consolas" w:hAnsi="Consolas"/>
          <w:color w:val="0B3D91"/>
          <w:sz w:val="19"/>
        </w:rPr>
        <w:t>SMTP_HOST</w:t>
      </w:r>
      <w:r>
        <w:t xml:space="preserve">, </w:t>
      </w:r>
      <w:r>
        <w:rPr>
          <w:rFonts w:ascii="Consolas" w:hAnsi="Consolas"/>
          <w:color w:val="0B3D91"/>
          <w:sz w:val="19"/>
        </w:rPr>
        <w:t>SMTP_PORT</w:t>
      </w:r>
      <w:r>
        <w:t xml:space="preserve">, </w:t>
      </w:r>
      <w:r>
        <w:rPr>
          <w:rFonts w:ascii="Consolas" w:hAnsi="Consolas"/>
          <w:color w:val="0B3D91"/>
          <w:sz w:val="19"/>
        </w:rPr>
        <w:t>SMTP_USER</w:t>
      </w:r>
      <w:r>
        <w:t xml:space="preserve">, </w:t>
      </w:r>
      <w:r>
        <w:rPr>
          <w:rFonts w:ascii="Consolas" w:hAnsi="Consolas"/>
          <w:color w:val="0B3D91"/>
          <w:sz w:val="19"/>
        </w:rPr>
        <w:t>SMTP_PASS</w:t>
      </w:r>
      <w:r>
        <w:t xml:space="preserve">, </w:t>
      </w:r>
      <w:r>
        <w:rPr>
          <w:rFonts w:ascii="Consolas" w:hAnsi="Consolas"/>
          <w:color w:val="0B3D91"/>
          <w:sz w:val="19"/>
        </w:rPr>
        <w:t>EMAIL_FROM</w:t>
      </w:r>
      <w:r>
        <w:t xml:space="preserve">, </w:t>
      </w:r>
      <w:r>
        <w:rPr>
          <w:rFonts w:ascii="Consolas" w:hAnsi="Consolas"/>
          <w:color w:val="0B3D91"/>
          <w:sz w:val="19"/>
        </w:rPr>
        <w:t>EMAIL_TO</w:t>
      </w:r>
      <w:r>
        <w:t>.</w:t>
      </w:r>
    </w:p>
    <w:p>
      <w:pPr>
        <w:pStyle w:val="Heading3"/>
      </w:pPr>
      <w:r>
        <w:rPr>
          <w:color w:val="3B82F6"/>
        </w:rPr>
        <w:t>9.6 Web-Status (Optional)</w:t>
      </w:r>
    </w:p>
    <w:p>
      <w:r>
        <w:rPr>
          <w:rFonts w:ascii="Consolas" w:hAnsi="Consolas"/>
          <w:color w:val="0B3D91"/>
          <w:sz w:val="19"/>
        </w:rPr>
        <w:t>WEB_STATUS_ENABLED</w:t>
      </w:r>
      <w:r>
        <w:t xml:space="preserve">, </w:t>
      </w:r>
      <w:r>
        <w:rPr>
          <w:rFonts w:ascii="Consolas" w:hAnsi="Consolas"/>
          <w:color w:val="0B3D91"/>
          <w:sz w:val="19"/>
        </w:rPr>
        <w:t>WEB_STATUS_PATH</w:t>
      </w:r>
      <w:r>
        <w:t>.</w:t>
      </w:r>
    </w:p>
    <w:p>
      <w:pPr>
        <w:pStyle w:val="Heading3"/>
      </w:pPr>
      <w:r>
        <w:rPr>
          <w:color w:val="3B82F6"/>
        </w:rPr>
        <w:t>9.7 Modpack-Updates (Optional)</w:t>
      </w:r>
    </w:p>
    <w:p>
      <w:r>
        <w:rPr>
          <w:rFonts w:ascii="Consolas" w:hAnsi="Consolas"/>
          <w:color w:val="0B3D91"/>
          <w:sz w:val="19"/>
        </w:rPr>
        <w:t>MC_BMC_MODPACK_ID</w:t>
      </w:r>
      <w:r>
        <w:t xml:space="preserve">, </w:t>
      </w:r>
      <w:r>
        <w:rPr>
          <w:rFonts w:ascii="Consolas" w:hAnsi="Consolas"/>
          <w:color w:val="0B3D91"/>
          <w:sz w:val="19"/>
        </w:rPr>
        <w:t>MC_BMC_MODPACK_VERSION</w:t>
      </w:r>
      <w:r>
        <w:t xml:space="preserve">, </w:t>
      </w:r>
      <w:r>
        <w:rPr>
          <w:rFonts w:ascii="Consolas" w:hAnsi="Consolas"/>
          <w:color w:val="0B3D91"/>
          <w:sz w:val="19"/>
        </w:rPr>
        <w:t>MC_BMC_MODPACK_SOURCE</w:t>
      </w:r>
      <w:r>
        <w:t xml:space="preserve">, </w:t>
      </w:r>
      <w:r>
        <w:rPr>
          <w:rFonts w:ascii="Consolas" w:hAnsi="Consolas"/>
          <w:color w:val="0B3D91"/>
          <w:sz w:val="19"/>
        </w:rPr>
        <w:t>CURSEFORGE_API_KEY</w:t>
      </w:r>
      <w:r>
        <w:t>.</w:t>
      </w:r>
    </w:p>
    <w:p>
      <w:pPr>
        <w:pStyle w:val="Heading3"/>
      </w:pPr>
      <w:r>
        <w:rPr>
          <w:color w:val="3B82F6"/>
        </w:rPr>
        <w:t>9.8 Admin Bot</w:t>
      </w:r>
    </w:p>
    <w:p>
      <w:r>
        <w:rPr>
          <w:rFonts w:ascii="Consolas" w:hAnsi="Consolas"/>
          <w:color w:val="0B3D91"/>
          <w:sz w:val="19"/>
        </w:rPr>
        <w:t>ADMIN_BOT_TOKEN</w:t>
      </w:r>
      <w:r>
        <w:t xml:space="preserve"> (Pflicht).</w:t>
      </w:r>
    </w:p>
    <w:p>
      <w:pPr>
        <w:pStyle w:val="Heading3"/>
      </w:pPr>
      <w:r>
        <w:rPr>
          <w:color w:val="3B82F6"/>
        </w:rPr>
        <w:t>9.9 TeamSpeak (Optional)</w:t>
      </w:r>
    </w:p>
    <w:p>
      <w:r>
        <w:rPr>
          <w:rFonts w:ascii="Consolas" w:hAnsi="Consolas"/>
          <w:color w:val="0B3D91"/>
          <w:sz w:val="19"/>
        </w:rPr>
        <w:t>TS_ENABLED</w:t>
      </w:r>
      <w:r>
        <w:t xml:space="preserve">, </w:t>
      </w:r>
      <w:r>
        <w:rPr>
          <w:rFonts w:ascii="Consolas" w:hAnsi="Consolas"/>
          <w:color w:val="0B3D91"/>
          <w:sz w:val="19"/>
        </w:rPr>
        <w:t>TS_HOST</w:t>
      </w:r>
      <w:r>
        <w:t xml:space="preserve">, </w:t>
      </w:r>
      <w:r>
        <w:rPr>
          <w:rFonts w:ascii="Consolas" w:hAnsi="Consolas"/>
          <w:color w:val="0B3D91"/>
          <w:sz w:val="19"/>
        </w:rPr>
        <w:t>TS_PORT</w:t>
      </w:r>
      <w:r>
        <w:t xml:space="preserve">, </w:t>
      </w:r>
      <w:r>
        <w:rPr>
          <w:rFonts w:ascii="Consolas" w:hAnsi="Consolas"/>
          <w:color w:val="0B3D91"/>
          <w:sz w:val="19"/>
        </w:rPr>
        <w:t>TS_QUERY_USER</w:t>
      </w:r>
      <w:r>
        <w:t xml:space="preserve">, </w:t>
      </w:r>
      <w:r>
        <w:rPr>
          <w:rFonts w:ascii="Consolas" w:hAnsi="Consolas"/>
          <w:color w:val="0B3D91"/>
          <w:sz w:val="19"/>
        </w:rPr>
        <w:t>TS_QUERY_PASS</w:t>
      </w:r>
      <w:r>
        <w:t xml:space="preserve">, </w:t>
      </w:r>
      <w:r>
        <w:rPr>
          <w:rFonts w:ascii="Consolas" w:hAnsi="Consolas"/>
          <w:color w:val="0B3D91"/>
          <w:sz w:val="19"/>
        </w:rPr>
        <w:t>TS_SERVER_ID</w:t>
      </w:r>
      <w:r>
        <w:t>.</w:t>
      </w:r>
    </w:p>
    <w:p>
      <w:pPr>
        <w:pStyle w:val="Heading3"/>
      </w:pPr>
      <w:r>
        <w:rPr>
          <w:color w:val="3B82F6"/>
        </w:rPr>
        <w:t>9.10 Web-Dashboard</w:t>
      </w:r>
    </w:p>
    <w:p>
      <w:r>
        <w:rPr>
          <w:rFonts w:ascii="Consolas" w:hAnsi="Consolas"/>
          <w:color w:val="0B3D91"/>
          <w:sz w:val="19"/>
        </w:rPr>
        <w:t>WEB_ENABLED</w:t>
      </w:r>
      <w:r>
        <w:t xml:space="preserve">, </w:t>
      </w:r>
      <w:r>
        <w:rPr>
          <w:rFonts w:ascii="Consolas" w:hAnsi="Consolas"/>
          <w:color w:val="0B3D91"/>
          <w:sz w:val="19"/>
        </w:rPr>
        <w:t>WEB_PORT</w:t>
      </w:r>
      <w:r>
        <w:t xml:space="preserve">, </w:t>
      </w:r>
      <w:r>
        <w:rPr>
          <w:rFonts w:ascii="Consolas" w:hAnsi="Consolas"/>
          <w:color w:val="0B3D91"/>
          <w:sz w:val="19"/>
        </w:rPr>
        <w:t>WEB_SECRET_KEY</w:t>
      </w:r>
      <w:r>
        <w:t xml:space="preserve">, </w:t>
      </w:r>
      <w:r>
        <w:rPr>
          <w:rFonts w:ascii="Consolas" w:hAnsi="Consolas"/>
          <w:color w:val="0B3D91"/>
          <w:sz w:val="19"/>
        </w:rPr>
        <w:t>WEB_ADMIN_USER</w:t>
      </w:r>
      <w:r>
        <w:t xml:space="preserve">, </w:t>
      </w:r>
      <w:r>
        <w:rPr>
          <w:rFonts w:ascii="Consolas" w:hAnsi="Consolas"/>
          <w:color w:val="0B3D91"/>
          <w:sz w:val="19"/>
        </w:rPr>
        <w:t>WEB_ADMIN_PASS_HASH</w:t>
      </w:r>
      <w:r>
        <w:t xml:space="preserve">, </w:t>
      </w:r>
      <w:r>
        <w:rPr>
          <w:rFonts w:ascii="Consolas" w:hAnsi="Consolas"/>
          <w:color w:val="0B3D91"/>
          <w:sz w:val="19"/>
        </w:rPr>
        <w:t>DISCORD_CLIENT_ID</w:t>
      </w:r>
      <w:r>
        <w:t xml:space="preserve">, </w:t>
      </w:r>
      <w:r>
        <w:rPr>
          <w:rFonts w:ascii="Consolas" w:hAnsi="Consolas"/>
          <w:color w:val="0B3D91"/>
          <w:sz w:val="19"/>
        </w:rPr>
        <w:t>DISCORD_CLIENT_SECRET</w:t>
      </w:r>
      <w:r>
        <w:t xml:space="preserve">, </w:t>
      </w:r>
      <w:r>
        <w:rPr>
          <w:rFonts w:ascii="Consolas" w:hAnsi="Consolas"/>
          <w:color w:val="0B3D91"/>
          <w:sz w:val="19"/>
        </w:rPr>
        <w:t>DISCORD_REDIRECT_URI</w:t>
      </w:r>
      <w:r>
        <w:t xml:space="preserve">, </w:t>
      </w:r>
      <w:r>
        <w:rPr>
          <w:rFonts w:ascii="Consolas" w:hAnsi="Consolas"/>
          <w:color w:val="0B3D91"/>
          <w:sz w:val="19"/>
        </w:rPr>
        <w:t>WEB_WEBMIN_URL</w:t>
      </w:r>
      <w:r>
        <w:t xml:space="preserve"> (optional).</w:t>
      </w:r>
    </w:p>
    <w:p>
      <w:pPr>
        <w:pStyle w:val="Heading3"/>
      </w:pPr>
      <w:r>
        <w:rPr>
          <w:color w:val="3B82F6"/>
        </w:rPr>
        <w:t>9.11 Monitoring (Neu in v4.0.0)</w:t>
      </w:r>
    </w:p>
    <w:p>
      <w:r>
        <w:rPr>
          <w:rFonts w:ascii="Consolas" w:hAnsi="Consolas"/>
          <w:color w:val="0B3D91"/>
          <w:sz w:val="19"/>
        </w:rPr>
        <w:t>DUCKDNS_TOKEN</w:t>
      </w:r>
      <w:r>
        <w:t xml:space="preserve"> (Optional — fuer DuckDNS Auto-Update bei IP-Mismatch, F51).</w:t>
      </w:r>
    </w:p>
    <w:p>
      <w:r>
        <w:rPr>
          <w:rFonts w:ascii="Consolas" w:hAnsi="Consolas"/>
          <w:color w:val="0B3D91"/>
          <w:sz w:val="19"/>
        </w:rPr>
        <w:t>GITHUB_WEBHOOK_SECRET</w:t>
      </w:r>
      <w:r>
        <w:t xml:space="preserve"> (Optional — fuer Webhook-Verifizierung, F60).</w:t>
      </w:r>
    </w:p>
    <w:p>
      <w:pPr>
        <w:pStyle w:val="Heading2"/>
      </w:pPr>
      <w:r>
        <w:rPr>
          <w:color w:val="1F2A44"/>
        </w:rPr>
        <w:t>10. Server-Infrastruktur</w:t>
      </w:r>
    </w:p>
    <w:p>
      <w:pPr>
        <w:pStyle w:val="Heading3"/>
      </w:pPr>
      <w:r>
        <w:rPr>
          <w:color w:val="3B82F6"/>
        </w:rPr>
        <w:t>10.1 Hardware</w:t>
      </w:r>
    </w:p>
    <w:p>
      <w:r>
        <w:t>Netcup RS 4000 G12: 12 vCores, 31 GB RAM, 1007 GB NVMe. Ubuntu 22.04.5 LTS. Python 3.10.12. IP: 159.195.72.217:4422.</w:t>
      </w:r>
    </w:p>
    <w:p>
      <w:pPr>
        <w:pStyle w:val="Heading3"/>
      </w:pPr>
      <w:r>
        <w:rPr>
          <w:color w:val="3B82F6"/>
        </w:rPr>
        <w:t>10.2 Dienste und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Protokoll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Zugriff</w:t>
            </w:r>
          </w:p>
        </w:tc>
      </w:tr>
      <w:tr>
        <w:tc>
          <w:tcPr>
            <w:tcW w:type="dxa" w:w="2160"/>
          </w:tcPr>
          <w:p>
            <w:r/>
            <w:r>
              <w:t>443</w:t>
            </w:r>
          </w:p>
        </w:tc>
        <w:tc>
          <w:tcPr>
            <w:tcW w:type="dxa" w:w="2160"/>
          </w:tcPr>
          <w:p>
            <w:r/>
            <w:r>
              <w:t>TCP/HTTPS</w:t>
            </w:r>
          </w:p>
        </w:tc>
        <w:tc>
          <w:tcPr>
            <w:tcW w:type="dxa" w:w="2160"/>
          </w:tcPr>
          <w:p>
            <w:r/>
            <w:r>
              <w:t>Nginx → Web-Dashboard</w:t>
            </w:r>
          </w:p>
        </w:tc>
        <w:tc>
          <w:tcPr>
            <w:tcW w:type="dxa" w:w="2160"/>
          </w:tcPr>
          <w:p>
            <w:r/>
            <w:r>
              <w:t>Extern</w:t>
            </w:r>
          </w:p>
        </w:tc>
      </w:tr>
      <w:tr>
        <w:tc>
          <w:tcPr>
            <w:tcW w:type="dxa" w:w="2160"/>
          </w:tcPr>
          <w:p>
            <w:r/>
            <w:r>
              <w:t>8080</w:t>
            </w:r>
          </w:p>
        </w:tc>
        <w:tc>
          <w:tcPr>
            <w:tcW w:type="dxa" w:w="2160"/>
          </w:tcPr>
          <w:p>
            <w:r/>
            <w:r>
              <w:t>TCP/HTTP</w:t>
            </w:r>
          </w:p>
        </w:tc>
        <w:tc>
          <w:tcPr>
            <w:tcW w:type="dxa" w:w="2160"/>
          </w:tcPr>
          <w:p>
            <w:r/>
            <w:r>
              <w:t>Web-Dashboard (uvicorn)</w:t>
            </w:r>
          </w:p>
        </w:tc>
        <w:tc>
          <w:tcPr>
            <w:tcW w:type="dxa" w:w="2160"/>
          </w:tcPr>
          <w:p>
            <w:r/>
            <w:r>
              <w:t>Nur localhost</w:t>
            </w:r>
          </w:p>
        </w:tc>
      </w:tr>
      <w:tr>
        <w:tc>
          <w:tcPr>
            <w:tcW w:type="dxa" w:w="2160"/>
          </w:tcPr>
          <w:p>
            <w:r/>
            <w:r>
              <w:t>4422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SSH</w:t>
            </w:r>
          </w:p>
        </w:tc>
        <w:tc>
          <w:tcPr>
            <w:tcW w:type="dxa" w:w="2160"/>
          </w:tcPr>
          <w:p>
            <w:r/>
            <w:r>
              <w:t>Extern</w:t>
            </w:r>
          </w:p>
        </w:tc>
      </w:tr>
      <w:tr>
        <w:tc>
          <w:tcPr>
            <w:tcW w:type="dxa" w:w="2160"/>
          </w:tcPr>
          <w:p>
            <w:r/>
            <w:r>
              <w:t>7777</w:t>
            </w:r>
          </w:p>
        </w:tc>
        <w:tc>
          <w:tcPr>
            <w:tcW w:type="dxa" w:w="2160"/>
          </w:tcPr>
          <w:p>
            <w:r/>
            <w:r>
              <w:t>TCP+UDP</w:t>
            </w:r>
          </w:p>
        </w:tc>
        <w:tc>
          <w:tcPr>
            <w:tcW w:type="dxa" w:w="2160"/>
          </w:tcPr>
          <w:p>
            <w:r/>
            <w:r>
              <w:t>Satisfactory Game</w:t>
            </w:r>
          </w:p>
        </w:tc>
        <w:tc>
          <w:tcPr>
            <w:tcW w:type="dxa" w:w="2160"/>
          </w:tcPr>
          <w:p>
            <w:r/>
            <w:r>
              <w:t>Extern</w:t>
            </w:r>
          </w:p>
        </w:tc>
      </w:tr>
      <w:tr>
        <w:tc>
          <w:tcPr>
            <w:tcW w:type="dxa" w:w="2160"/>
          </w:tcPr>
          <w:p>
            <w:r/>
            <w:r>
              <w:t>15777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Satisfactory Query (Health-Check)</w:t>
            </w:r>
          </w:p>
        </w:tc>
        <w:tc>
          <w:tcPr>
            <w:tcW w:type="dxa" w:w="2160"/>
          </w:tcPr>
          <w:p>
            <w:r/>
            <w:r>
              <w:t>Extern</w:t>
            </w:r>
          </w:p>
        </w:tc>
      </w:tr>
      <w:tr>
        <w:tc>
          <w:tcPr>
            <w:tcW w:type="dxa" w:w="2160"/>
          </w:tcPr>
          <w:p>
            <w:r/>
            <w:r>
              <w:t>25565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MC Vanilla</w:t>
            </w:r>
          </w:p>
        </w:tc>
        <w:tc>
          <w:tcPr>
            <w:tcW w:type="dxa" w:w="2160"/>
          </w:tcPr>
          <w:p>
            <w:r/>
            <w:r>
              <w:t>Extern</w:t>
            </w:r>
          </w:p>
        </w:tc>
      </w:tr>
      <w:tr>
        <w:tc>
          <w:tcPr>
            <w:tcW w:type="dxa" w:w="2160"/>
          </w:tcPr>
          <w:p>
            <w:r/>
            <w:r>
              <w:t>25566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MC Better MC</w:t>
            </w:r>
          </w:p>
        </w:tc>
        <w:tc>
          <w:tcPr>
            <w:tcW w:type="dxa" w:w="2160"/>
          </w:tcPr>
          <w:p>
            <w:r/>
            <w:r>
              <w:t>Extern</w:t>
            </w:r>
          </w:p>
        </w:tc>
      </w:tr>
      <w:tr>
        <w:tc>
          <w:tcPr>
            <w:tcW w:type="dxa" w:w="2160"/>
          </w:tcPr>
          <w:p>
            <w:r/>
            <w:r>
              <w:t>25575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MC RCON (BMC)</w:t>
            </w:r>
          </w:p>
        </w:tc>
        <w:tc>
          <w:tcPr>
            <w:tcW w:type="dxa" w:w="2160"/>
          </w:tcPr>
          <w:p>
            <w:r/>
            <w:r>
              <w:t>Nur localhost</w:t>
            </w:r>
          </w:p>
        </w:tc>
      </w:tr>
      <w:tr>
        <w:tc>
          <w:tcPr>
            <w:tcW w:type="dxa" w:w="2160"/>
          </w:tcPr>
          <w:p>
            <w:r/>
            <w:r>
              <w:t>25576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MC RCON (Vanilla)</w:t>
            </w:r>
          </w:p>
        </w:tc>
        <w:tc>
          <w:tcPr>
            <w:tcW w:type="dxa" w:w="2160"/>
          </w:tcPr>
          <w:p>
            <w:r/>
            <w:r>
              <w:t>Nur localhost</w:t>
            </w:r>
          </w:p>
        </w:tc>
      </w:tr>
    </w:tbl>
    <w:p/>
    <w:p>
      <w:r>
        <w:t>GameServer Bot, Monitor Bot, Admin Bot: Kein eigener Port (Discord-API via Websocket).</w:t>
      </w:r>
    </w:p>
    <w:p>
      <w:pPr>
        <w:pStyle w:val="Heading3"/>
      </w:pPr>
      <w:r>
        <w:rPr>
          <w:color w:val="3B82F6"/>
        </w:rPr>
        <w:t>10.3 RAM-Aufteilung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Komponente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RAM</w:t>
            </w:r>
          </w:p>
        </w:tc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2880"/>
          </w:tcPr>
          <w:p>
            <w:r/>
            <w:r>
              <w:t>Satisfactory</w:t>
            </w:r>
          </w:p>
        </w:tc>
        <w:tc>
          <w:tcPr>
            <w:tcW w:type="dxa" w:w="2880"/>
          </w:tcPr>
          <w:p>
            <w:r/>
            <w:r>
              <w:t>14-16 GB</w:t>
            </w:r>
          </w:p>
        </w:tc>
        <w:tc>
          <w:tcPr>
            <w:tcW w:type="dxa" w:w="2880"/>
          </w:tcPr>
          <w:p>
            <w:r/>
            <w:r>
              <w:t>Gameserver (Megabase, 2-4 Spieler)</w:t>
            </w:r>
          </w:p>
        </w:tc>
      </w:tr>
      <w:tr>
        <w:tc>
          <w:tcPr>
            <w:tcW w:type="dxa" w:w="2880"/>
          </w:tcPr>
          <w:p>
            <w:r/>
            <w:r>
              <w:t>MC Vanilla</w:t>
            </w:r>
          </w:p>
        </w:tc>
        <w:tc>
          <w:tcPr>
            <w:tcW w:type="dxa" w:w="2880"/>
          </w:tcPr>
          <w:p>
            <w:r/>
            <w:r>
              <w:t>2-4 GB</w:t>
            </w:r>
          </w:p>
        </w:tc>
        <w:tc>
          <w:tcPr>
            <w:tcW w:type="dxa" w:w="2880"/>
          </w:tcPr>
          <w:p>
            <w:r/>
            <w:r>
              <w:t>Paper MC (derzeit offline)</w:t>
            </w:r>
          </w:p>
        </w:tc>
      </w:tr>
      <w:tr>
        <w:tc>
          <w:tcPr>
            <w:tcW w:type="dxa" w:w="2880"/>
          </w:tcPr>
          <w:p>
            <w:r/>
            <w:r>
              <w:t>MC BMC5</w:t>
            </w:r>
          </w:p>
        </w:tc>
        <w:tc>
          <w:tcPr>
            <w:tcW w:type="dxa" w:w="2880"/>
          </w:tcPr>
          <w:p>
            <w:r/>
            <w:r>
              <w:t>4-12 GB</w:t>
            </w:r>
          </w:p>
        </w:tc>
        <w:tc>
          <w:tcPr>
            <w:tcW w:type="dxa" w:w="2880"/>
          </w:tcPr>
          <w:p>
            <w:r/>
            <w:r>
              <w:t>NeoForge 1.21.1, Xms4G/Xmx12G, G1GC</w:t>
            </w:r>
          </w:p>
        </w:tc>
      </w:tr>
      <w:tr>
        <w:tc>
          <w:tcPr>
            <w:tcW w:type="dxa" w:w="2880"/>
          </w:tcPr>
          <w:p>
            <w:r/>
            <w:r>
              <w:t>Monitor Bot</w:t>
            </w:r>
          </w:p>
        </w:tc>
        <w:tc>
          <w:tcPr>
            <w:tcW w:type="dxa" w:w="2880"/>
          </w:tcPr>
          <w:p>
            <w:r/>
            <w:r>
              <w:t>~300 MB</w:t>
            </w:r>
          </w:p>
        </w:tc>
        <w:tc>
          <w:tcPr>
            <w:tcW w:type="dxa" w:w="2880"/>
          </w:tcPr>
          <w:p>
            <w:r/>
            <w:r>
              <w:t>Groesster Bot (alle Monitoring-Tasks)</w:t>
            </w:r>
          </w:p>
        </w:tc>
      </w:tr>
      <w:tr>
        <w:tc>
          <w:tcPr>
            <w:tcW w:type="dxa" w:w="2880"/>
          </w:tcPr>
          <w:p>
            <w:r/>
            <w:r>
              <w:t>GameServer Bot</w:t>
            </w:r>
          </w:p>
        </w:tc>
        <w:tc>
          <w:tcPr>
            <w:tcW w:type="dxa" w:w="2880"/>
          </w:tcPr>
          <w:p>
            <w:r/>
            <w:r>
              <w:t>~50 MB</w:t>
            </w:r>
          </w:p>
        </w:tc>
        <w:tc>
          <w:tcPr>
            <w:tcW w:type="dxa" w:w="2880"/>
          </w:tcPr>
          <w:p>
            <w:r/>
            <w:r>
              <w:t>Slash Commands</w:t>
            </w:r>
          </w:p>
        </w:tc>
      </w:tr>
      <w:tr>
        <w:tc>
          <w:tcPr>
            <w:tcW w:type="dxa" w:w="2880"/>
          </w:tcPr>
          <w:p>
            <w:r/>
            <w:r>
              <w:t>Admin Bot</w:t>
            </w:r>
          </w:p>
        </w:tc>
        <w:tc>
          <w:tcPr>
            <w:tcW w:type="dxa" w:w="2880"/>
          </w:tcPr>
          <w:p>
            <w:r/>
            <w:r>
              <w:t>~50 MB</w:t>
            </w:r>
          </w:p>
        </w:tc>
        <w:tc>
          <w:tcPr>
            <w:tcW w:type="dxa" w:w="2880"/>
          </w:tcPr>
          <w:p>
            <w:r/>
            <w:r>
              <w:t>Moderation, Community</w:t>
            </w:r>
          </w:p>
        </w:tc>
      </w:tr>
      <w:tr>
        <w:tc>
          <w:tcPr>
            <w:tcW w:type="dxa" w:w="2880"/>
          </w:tcPr>
          <w:p>
            <w:r/>
            <w:r>
              <w:t>Web-Dashboard</w:t>
            </w:r>
          </w:p>
        </w:tc>
        <w:tc>
          <w:tcPr>
            <w:tcW w:type="dxa" w:w="2880"/>
          </w:tcPr>
          <w:p>
            <w:r/>
            <w:r>
              <w:t>~50 MB</w:t>
            </w:r>
          </w:p>
        </w:tc>
        <w:tc>
          <w:tcPr>
            <w:tcW w:type="dxa" w:w="2880"/>
          </w:tcPr>
          <w:p>
            <w:r/>
            <w:r>
              <w:t>FastAPI + Uvicorn</w:t>
            </w:r>
          </w:p>
        </w:tc>
      </w:tr>
      <w:tr>
        <w:tc>
          <w:tcPr>
            <w:tcW w:type="dxa" w:w="2880"/>
          </w:tcPr>
          <w:p>
            <w:r/>
            <w:r>
              <w:t>System</w:t>
            </w:r>
          </w:p>
        </w:tc>
        <w:tc>
          <w:tcPr>
            <w:tcW w:type="dxa" w:w="2880"/>
          </w:tcPr>
          <w:p>
            <w:r/>
            <w:r>
              <w:t>6-8 GB</w:t>
            </w:r>
          </w:p>
        </w:tc>
        <w:tc>
          <w:tcPr>
            <w:tcW w:type="dxa" w:w="2880"/>
          </w:tcPr>
          <w:p>
            <w:r/>
            <w:r>
              <w:t>OS, Nginx, Fail2Ban, etc.</w:t>
            </w:r>
          </w:p>
        </w:tc>
      </w:tr>
    </w:tbl>
    <w:p/>
    <w:p>
      <w:pPr>
        <w:pStyle w:val="Heading3"/>
      </w:pPr>
      <w:r>
        <w:rPr>
          <w:color w:val="3B82F6"/>
        </w:rPr>
        <w:t>10.4 systemd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Restart</w:t>
            </w:r>
          </w:p>
        </w:tc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MemoryMax</w:t>
            </w:r>
          </w:p>
        </w:tc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Security-Hardening</w:t>
            </w:r>
          </w:p>
        </w:tc>
      </w:tr>
      <w:tr>
        <w:tc>
          <w:tcPr>
            <w:tcW w:type="dxa" w:w="1728"/>
          </w:tcPr>
          <w:p>
            <w:r/>
            <w:r>
              <w:t>monitor-bot.service</w:t>
            </w:r>
          </w:p>
        </w:tc>
        <w:tc>
          <w:tcPr>
            <w:tcW w:type="dxa" w:w="1728"/>
          </w:tcPr>
          <w:p>
            <w:r/>
            <w:r>
              <w:t>botuser</w:t>
            </w:r>
          </w:p>
        </w:tc>
        <w:tc>
          <w:tcPr>
            <w:tcW w:type="dxa" w:w="1728"/>
          </w:tcPr>
          <w:p>
            <w:r/>
            <w:r>
              <w:t>on-failure (15s)</w:t>
            </w:r>
          </w:p>
        </w:tc>
        <w:tc>
          <w:tcPr>
            <w:tcW w:type="dxa" w:w="1728"/>
          </w:tcPr>
          <w:p>
            <w:r/>
            <w:r>
              <w:t>768M</w:t>
            </w:r>
          </w:p>
        </w:tc>
        <w:tc>
          <w:tcPr>
            <w:tcW w:type="dxa" w:w="1728"/>
          </w:tcPr>
          <w:p>
            <w:r/>
            <w:r>
              <w:t>ProtectSystem, ProtectHome=read-only, PrivateTmp</w:t>
            </w:r>
          </w:p>
        </w:tc>
      </w:tr>
      <w:tr>
        <w:tc>
          <w:tcPr>
            <w:tcW w:type="dxa" w:w="1728"/>
          </w:tcPr>
          <w:p>
            <w:r/>
            <w:r>
              <w:t>web-dashboard.service</w:t>
            </w:r>
          </w:p>
        </w:tc>
        <w:tc>
          <w:tcPr>
            <w:tcW w:type="dxa" w:w="1728"/>
          </w:tcPr>
          <w:p>
            <w:r/>
            <w:r>
              <w:t>botuser</w:t>
            </w:r>
          </w:p>
        </w:tc>
        <w:tc>
          <w:tcPr>
            <w:tcW w:type="dxa" w:w="1728"/>
          </w:tcPr>
          <w:p>
            <w:r/>
            <w:r>
              <w:t>on-failure (10s)</w:t>
            </w:r>
          </w:p>
        </w:tc>
        <w:tc>
          <w:tcPr>
            <w:tcW w:type="dxa" w:w="1728"/>
          </w:tcPr>
          <w:p>
            <w:r/>
            <w:r>
              <w:t>512M</w:t>
            </w:r>
          </w:p>
        </w:tc>
        <w:tc>
          <w:tcPr>
            <w:tcW w:type="dxa" w:w="1728"/>
          </w:tcPr>
          <w:p>
            <w:r/>
            <w:r>
              <w:t>ProtectSystem, ProtectHome=read-only, PrivateTmp</w:t>
            </w:r>
          </w:p>
        </w:tc>
      </w:tr>
      <w:tr>
        <w:tc>
          <w:tcPr>
            <w:tcW w:type="dxa" w:w="1728"/>
          </w:tcPr>
          <w:p>
            <w:r/>
            <w:r>
              <w:t>admin-bot.service</w:t>
            </w:r>
          </w:p>
        </w:tc>
        <w:tc>
          <w:tcPr>
            <w:tcW w:type="dxa" w:w="1728"/>
          </w:tcPr>
          <w:p>
            <w:r/>
            <w:r>
              <w:t>botuser</w:t>
            </w:r>
          </w:p>
        </w:tc>
        <w:tc>
          <w:tcPr>
            <w:tcW w:type="dxa" w:w="1728"/>
          </w:tcPr>
          <w:p>
            <w:r/>
            <w:r>
              <w:t>on-failure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ProtectSystem, ProtectHome=read-only</w:t>
            </w:r>
          </w:p>
        </w:tc>
      </w:tr>
      <w:tr>
        <w:tc>
          <w:tcPr>
            <w:tcW w:type="dxa" w:w="1728"/>
          </w:tcPr>
          <w:p>
            <w:r/>
            <w:r>
              <w:t>gameserver-bot.service</w:t>
            </w:r>
          </w:p>
        </w:tc>
        <w:tc>
          <w:tcPr>
            <w:tcW w:type="dxa" w:w="1728"/>
          </w:tcPr>
          <w:p>
            <w:r/>
            <w:r>
              <w:t>botuser</w:t>
            </w:r>
          </w:p>
        </w:tc>
        <w:tc>
          <w:tcPr>
            <w:tcW w:type="dxa" w:w="1728"/>
          </w:tcPr>
          <w:p>
            <w:r/>
            <w:r>
              <w:t>on-failure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ProtectSystem, ProtectHome=read-only</w:t>
            </w:r>
          </w:p>
        </w:tc>
      </w:tr>
      <w:tr>
        <w:tc>
          <w:tcPr>
            <w:tcW w:type="dxa" w:w="1728"/>
          </w:tcPr>
          <w:p>
            <w:r/>
            <w:r>
              <w:t>satisfactory.service</w:t>
            </w:r>
          </w:p>
        </w:tc>
        <w:tc>
          <w:tcPr>
            <w:tcW w:type="dxa" w:w="1728"/>
          </w:tcPr>
          <w:p>
            <w:r/>
            <w:r>
              <w:t>satisfactory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minecraft-vanilla.service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minecraft-bmc.service</w:t>
            </w:r>
          </w:p>
        </w:tc>
        <w:tc>
          <w:tcPr>
            <w:tcW w:type="dxa" w:w="1728"/>
          </w:tcPr>
          <w:p>
            <w:r/>
            <w:r>
              <w:t>minecraft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14G</w:t>
            </w:r>
          </w:p>
        </w:tc>
        <w:tc>
          <w:tcPr>
            <w:tcW w:type="dxa" w:w="1728"/>
          </w:tcPr>
          <w:p>
            <w:r/>
            <w:r>
              <w:t>NeoForge 1.21.1 via run.sh</w:t>
            </w:r>
          </w:p>
        </w:tc>
      </w:tr>
    </w:tbl>
    <w:p/>
    <w:p>
      <w:r>
        <w:t xml:space="preserve">Alle Bot-Services nutzen </w:t>
      </w:r>
      <w:r>
        <w:rPr>
          <w:rFonts w:ascii="Consolas" w:hAnsi="Consolas"/>
          <w:color w:val="0B3D91"/>
          <w:sz w:val="19"/>
        </w:rPr>
        <w:t>ReadWritePaths</w:t>
      </w:r>
      <w:r>
        <w:t xml:space="preserve"> fuer </w:t>
      </w:r>
      <w:r>
        <w:rPr>
          <w:rFonts w:ascii="Consolas" w:hAnsi="Consolas"/>
          <w:color w:val="0B3D91"/>
          <w:sz w:val="19"/>
        </w:rPr>
        <w:t>data/</w:t>
      </w:r>
      <w:r>
        <w:t xml:space="preserve">, </w:t>
      </w:r>
      <w:r>
        <w:rPr>
          <w:rFonts w:ascii="Consolas" w:hAnsi="Consolas"/>
          <w:color w:val="0B3D91"/>
          <w:sz w:val="19"/>
        </w:rPr>
        <w:t>logs/</w:t>
      </w:r>
      <w:r>
        <w:t xml:space="preserve">, </w:t>
      </w:r>
      <w:r>
        <w:rPr>
          <w:rFonts w:ascii="Consolas" w:hAnsi="Consolas"/>
          <w:color w:val="0B3D91"/>
          <w:sz w:val="19"/>
        </w:rPr>
        <w:t>config/</w:t>
      </w:r>
      <w:r>
        <w:t xml:space="preserve"> und </w:t>
      </w:r>
      <w:r>
        <w:rPr>
          <w:rFonts w:ascii="Consolas" w:hAnsi="Consolas"/>
          <w:color w:val="0B3D91"/>
          <w:sz w:val="19"/>
        </w:rPr>
        <w:t>ProtectControlGroups=true</w:t>
      </w:r>
      <w:r>
        <w:t>.</w:t>
      </w:r>
    </w:p>
    <w:p>
      <w:pPr>
        <w:pStyle w:val="Heading3"/>
      </w:pPr>
      <w:r>
        <w:rPr>
          <w:color w:val="3B82F6"/>
        </w:rPr>
        <w:t>10.5 SSH-Zugang</w:t>
      </w:r>
    </w:p>
    <w:p>
      <w:r>
        <w:rPr>
          <w:rFonts w:ascii="Consolas" w:hAnsi="Consolas"/>
          <w:color w:val="0B3D91"/>
          <w:sz w:val="19"/>
        </w:rPr>
        <w:t>ssh netcup-marco</w:t>
      </w:r>
      <w:r>
        <w:t xml:space="preserve"> (sudo), </w:t>
      </w:r>
      <w:r>
        <w:rPr>
          <w:rFonts w:ascii="Consolas" w:hAnsi="Consolas"/>
          <w:color w:val="0B3D91"/>
          <w:sz w:val="19"/>
        </w:rPr>
        <w:t>ssh netcup-botuser</w:t>
      </w:r>
      <w:r>
        <w:t xml:space="preserve"> (SCP). Port 4422. Fail2Ban schuetzt SSH (Jail: sshd + recidive).</w:t>
      </w:r>
    </w:p>
    <w:p>
      <w:pPr>
        <w:pStyle w:val="Heading3"/>
      </w:pPr>
      <w:r>
        <w:rPr>
          <w:color w:val="3B82F6"/>
        </w:rPr>
        <w:t>10.6 Deployment-Workflow</w:t>
      </w:r>
    </w:p>
    <w:p>
      <w:pPr>
        <w:pStyle w:val="ListNumber"/>
      </w:pPr>
      <w:r>
        <w:t>Lokale Dateien bearbeiten</w:t>
      </w:r>
    </w:p>
    <w:p>
      <w:pPr>
        <w:pStyle w:val="ListNumber"/>
      </w:pPr>
      <w:r>
        <w:t xml:space="preserve">SCP Upload: </w:t>
      </w:r>
      <w:r>
        <w:rPr>
          <w:rFonts w:ascii="Consolas" w:hAnsi="Consolas"/>
          <w:color w:val="0B3D91"/>
          <w:sz w:val="19"/>
        </w:rPr>
        <w:t>scp -P 4422 &lt;datei&gt; marco@159.195.72.217:/tmp/</w:t>
      </w:r>
    </w:p>
    <w:p>
      <w:pPr>
        <w:pStyle w:val="ListNumber"/>
      </w:pPr>
      <w:r>
        <w:t xml:space="preserve">Auf Server: </w:t>
      </w:r>
      <w:r>
        <w:rPr>
          <w:rFonts w:ascii="Consolas" w:hAnsi="Consolas"/>
          <w:color w:val="0B3D91"/>
          <w:sz w:val="19"/>
        </w:rPr>
        <w:t>sudo cp /tmp/&lt;datei&gt; /home/botuser/Discord_Bots/&lt;pfad&gt;</w:t>
      </w:r>
    </w:p>
    <w:p>
      <w:pPr>
        <w:pStyle w:val="ListNumber"/>
      </w:pPr>
      <w:r>
        <w:t xml:space="preserve">Ownership: </w:t>
      </w:r>
      <w:r>
        <w:rPr>
          <w:rFonts w:ascii="Consolas" w:hAnsi="Consolas"/>
          <w:color w:val="0B3D91"/>
          <w:sz w:val="19"/>
        </w:rPr>
        <w:t>sudo chown botuser:botuser &lt;datei&gt;</w:t>
      </w:r>
    </w:p>
    <w:p>
      <w:pPr>
        <w:pStyle w:val="ListNumber"/>
      </w:pPr>
      <w:r>
        <w:t xml:space="preserve">Service neustarten: </w:t>
      </w:r>
      <w:r>
        <w:rPr>
          <w:rFonts w:ascii="Consolas" w:hAnsi="Consolas"/>
          <w:color w:val="0B3D91"/>
          <w:sz w:val="19"/>
        </w:rPr>
        <w:t>sudo systemctl restart &lt;service&gt;</w:t>
      </w:r>
    </w:p>
    <w:p>
      <w:pPr>
        <w:pStyle w:val="ListNumber"/>
      </w:pPr>
      <w:r>
        <w:t xml:space="preserve">Logs pruefen: </w:t>
      </w:r>
      <w:r>
        <w:rPr>
          <w:rFonts w:ascii="Consolas" w:hAnsi="Consolas"/>
          <w:color w:val="0B3D91"/>
          <w:sz w:val="19"/>
        </w:rPr>
        <w:t>sudo journalctl -u &lt;service&gt; --since '2 min ago' --no-pager</w:t>
      </w:r>
    </w:p>
    <w:p>
      <w:pPr>
        <w:pStyle w:val="Heading2"/>
      </w:pPr>
      <w:r>
        <w:rPr>
          <w:color w:val="1F2A44"/>
        </w:rPr>
        <w:t>11. Sicherheit</w:t>
      </w:r>
    </w:p>
    <w:p>
      <w:pPr>
        <w:pStyle w:val="Heading3"/>
      </w:pPr>
      <w:r>
        <w:rPr>
          <w:color w:val="3B82F6"/>
        </w:rPr>
        <w:t>Bestehende Sicherheitsmassnahmen (seit v3.x)</w:t>
      </w:r>
    </w:p>
    <w:p>
      <w:r>
        <w:rPr>
          <w:b/>
        </w:rPr>
        <w:t>RCON-Injection-Schutz:</w:t>
      </w:r>
      <w:r>
        <w:t xml:space="preserve"> Alle Nachrichten die via RCON an Minecraft gesendet werden, durchlaufen eine Sanitisierung ueber </w:t>
      </w:r>
      <w:r>
        <w:rPr>
          <w:rFonts w:ascii="Consolas" w:hAnsi="Consolas"/>
          <w:color w:val="0B3D91"/>
          <w:sz w:val="19"/>
        </w:rPr>
        <w:t>_sanitize_rcon_input()</w:t>
      </w:r>
      <w:r>
        <w:t xml:space="preserve"> mit Whitelist erlaubter Zeichen. Zusaetzlich werden Minecraft Target-Selektoren (</w:t>
      </w:r>
      <w:r>
        <w:rPr>
          <w:rFonts w:ascii="Consolas" w:hAnsi="Consolas"/>
          <w:color w:val="0B3D91"/>
          <w:sz w:val="19"/>
        </w:rPr>
        <w:t>@a</w:t>
      </w:r>
      <w:r>
        <w:t xml:space="preserve">, </w:t>
      </w:r>
      <w:r>
        <w:rPr>
          <w:rFonts w:ascii="Consolas" w:hAnsi="Consolas"/>
          <w:color w:val="0B3D91"/>
          <w:sz w:val="19"/>
        </w:rPr>
        <w:t>@p</w:t>
      </w:r>
      <w:r>
        <w:t xml:space="preserve">, </w:t>
      </w:r>
      <w:r>
        <w:rPr>
          <w:rFonts w:ascii="Consolas" w:hAnsi="Consolas"/>
          <w:color w:val="0B3D91"/>
          <w:sz w:val="19"/>
        </w:rPr>
        <w:t>@e</w:t>
      </w:r>
      <w:r>
        <w:t xml:space="preserve">, </w:t>
      </w:r>
      <w:r>
        <w:rPr>
          <w:rFonts w:ascii="Consolas" w:hAnsi="Consolas"/>
          <w:color w:val="0B3D91"/>
          <w:sz w:val="19"/>
        </w:rPr>
        <w:t>@r</w:t>
      </w:r>
      <w:r>
        <w:t xml:space="preserve">, </w:t>
      </w:r>
      <w:r>
        <w:rPr>
          <w:rFonts w:ascii="Consolas" w:hAnsi="Consolas"/>
          <w:color w:val="0B3D91"/>
          <w:sz w:val="19"/>
        </w:rPr>
        <w:t>@s</w:t>
      </w:r>
      <w:r>
        <w:t>) gefiltert.</w:t>
      </w:r>
    </w:p>
    <w:p>
      <w:r>
        <w:rPr>
          <w:b/>
        </w:rPr>
        <w:t>Mention-Injection-Schutz:</w:t>
      </w:r>
      <w:r>
        <w:t xml:space="preserve"> Alle Nachrichten die von Minecraft nach Discord weitergeleitet werden, nutzen </w:t>
      </w:r>
      <w:r>
        <w:rPr>
          <w:rFonts w:ascii="Consolas" w:hAnsi="Consolas"/>
          <w:color w:val="0B3D91"/>
          <w:sz w:val="19"/>
        </w:rPr>
        <w:t>AllowedMentions.none()</w:t>
      </w:r>
      <w:r>
        <w:t xml:space="preserve">. Spielernamen und Chat-Nachrichten werden mit </w:t>
      </w:r>
      <w:r>
        <w:rPr>
          <w:rFonts w:ascii="Consolas" w:hAnsi="Consolas"/>
          <w:color w:val="0B3D91"/>
          <w:sz w:val="19"/>
        </w:rPr>
        <w:t>discord.utils.escape_markdown()</w:t>
      </w:r>
      <w:r>
        <w:t xml:space="preserve"> und </w:t>
      </w:r>
      <w:r>
        <w:rPr>
          <w:rFonts w:ascii="Consolas" w:hAnsi="Consolas"/>
          <w:color w:val="0B3D91"/>
          <w:sz w:val="19"/>
        </w:rPr>
        <w:t>escape_mentions()</w:t>
      </w:r>
      <w:r>
        <w:t xml:space="preserve"> behandelt.</w:t>
      </w:r>
    </w:p>
    <w:p>
      <w:r>
        <w:rPr>
          <w:b/>
        </w:rPr>
        <w:t>Path-Traversal-Schutz:</w:t>
      </w:r>
      <w:r>
        <w:t xml:space="preserve"> Backup-Restore und -Delete Operationen validieren Pfade mit </w:t>
      </w:r>
      <w:r>
        <w:rPr>
          <w:rFonts w:ascii="Consolas" w:hAnsi="Consolas"/>
          <w:color w:val="0B3D91"/>
          <w:sz w:val="19"/>
        </w:rPr>
        <w:t>.resolve()</w:t>
      </w:r>
      <w:r>
        <w:t xml:space="preserve"> und pruefen ob der aufgeloeste Pfad innerhalb des erlaubten Backup-Verzeichnisses liegt.</w:t>
      </w:r>
    </w:p>
    <w:p>
      <w:r>
        <w:rPr>
          <w:b/>
        </w:rPr>
        <w:t>Command-Injection-Prevention:</w:t>
      </w:r>
      <w:r>
        <w:t xml:space="preserve"> systemctl-Aufrufe nutzen eine </w:t>
      </w:r>
      <w:r>
        <w:rPr>
          <w:rFonts w:ascii="Consolas" w:hAnsi="Consolas"/>
          <w:color w:val="0B3D91"/>
          <w:sz w:val="19"/>
        </w:rPr>
        <w:t>ALLOWED_ACTIONS</w:t>
      </w:r>
      <w:r>
        <w:t xml:space="preserve"> Whitelist (frozenset). Alle Subprocess-Aufrufe verwenden </w:t>
      </w:r>
      <w:r>
        <w:rPr>
          <w:rFonts w:ascii="Consolas" w:hAnsi="Consolas"/>
          <w:color w:val="0B3D91"/>
          <w:sz w:val="19"/>
        </w:rPr>
        <w:t>create_subprocess_exec()</w:t>
      </w:r>
      <w:r>
        <w:t xml:space="preserve"> statt Shell-Interpolation.</w:t>
      </w:r>
    </w:p>
    <w:p>
      <w:r>
        <w:rPr>
          <w:b/>
        </w:rPr>
        <w:t>API-Sicherheit:</w:t>
      </w:r>
      <w:r>
        <w:t xml:space="preserve"> Satisfactory API-Kommunikation erfolgt ueber HTTPS mit Bearer-Token. SSL-Verifizierung ist konfigurierbar. Session-Erstellung ist durch </w:t>
      </w:r>
      <w:r>
        <w:rPr>
          <w:rFonts w:ascii="Consolas" w:hAnsi="Consolas"/>
          <w:color w:val="0B3D91"/>
          <w:sz w:val="19"/>
        </w:rPr>
        <w:t>asyncio.Lock</w:t>
      </w:r>
      <w:r>
        <w:t xml:space="preserve"> gegen Race Conditions geschuetzt.</w:t>
      </w:r>
    </w:p>
    <w:p>
      <w:r>
        <w:rPr>
          <w:b/>
        </w:rPr>
        <w:t>Race-Condition-Schutz:</w:t>
      </w:r>
      <w:r>
        <w:t xml:space="preserve"> RCON-Verbindungen nutzen </w:t>
      </w:r>
      <w:r>
        <w:rPr>
          <w:rFonts w:ascii="Consolas" w:hAnsi="Consolas"/>
          <w:color w:val="0B3D91"/>
          <w:sz w:val="19"/>
        </w:rPr>
        <w:t>asyncio.Lock</w:t>
      </w:r>
      <w:r>
        <w:t xml:space="preserve"> um parallele Aufrufe zu serialisieren. Datenbank-Zugriffe sind durch SQLite WAL-Modus (seit v4.0.0) thread-safe.</w:t>
      </w:r>
    </w:p>
    <w:p>
      <w:r>
        <w:rPr>
          <w:b/>
        </w:rPr>
        <w:t>Async-Sicherheit:</w:t>
      </w:r>
      <w:r>
        <w:t xml:space="preserve"> Blockierende Aufrufe wie </w:t>
      </w:r>
      <w:r>
        <w:rPr>
          <w:rFonts w:ascii="Consolas" w:hAnsi="Consolas"/>
          <w:color w:val="0B3D91"/>
          <w:sz w:val="19"/>
        </w:rPr>
        <w:t>psutil.cpu_percent()</w:t>
      </w:r>
      <w:r>
        <w:t xml:space="preserve"> und synchrone File-I/O wurden in </w:t>
      </w:r>
      <w:r>
        <w:rPr>
          <w:rFonts w:ascii="Consolas" w:hAnsi="Consolas"/>
          <w:color w:val="0B3D91"/>
          <w:sz w:val="19"/>
        </w:rPr>
        <w:t>asyncio.to_thread()</w:t>
      </w:r>
      <w:r>
        <w:t xml:space="preserve"> gewrappt. SQLite-Backups nutzen eigene Connections in </w:t>
      </w:r>
      <w:r>
        <w:rPr>
          <w:rFonts w:ascii="Consolas" w:hAnsi="Consolas"/>
          <w:color w:val="0B3D91"/>
          <w:sz w:val="19"/>
        </w:rPr>
        <w:t>asyncio.to_thread()</w:t>
      </w:r>
      <w:r>
        <w:t>.</w:t>
      </w:r>
    </w:p>
    <w:p>
      <w:r>
        <w:rPr>
          <w:b/>
        </w:rPr>
        <w:t>UFW/Player-IP-Tracking:</w:t>
      </w:r>
      <w:r>
        <w:t xml:space="preserve"> Der Player-IP-Tracker kann IPs von Spielern via UFW blocken. IP-Adressen werden vor Verwendung mit Regex auf gueltiges IPv4-Format geprueft.</w:t>
      </w:r>
    </w:p>
    <w:p>
      <w:r>
        <w:rPr>
          <w:b/>
        </w:rPr>
        <w:t>Berechtigungssystem:</w:t>
      </w:r>
      <w:r>
        <w:t xml:space="preserve"> Vierstufiges System: Owner (Bot-Besitzer, alle Rechte), Admin (Admin-Rolle, Server-Steuerung), Spieler (Spieler-Rolle, Info + Aktionen), Alle (nur lesende Befehle). Implementiert ueber </w:t>
      </w:r>
      <w:r>
        <w:rPr>
          <w:rFonts w:ascii="Consolas" w:hAnsi="Consolas"/>
          <w:color w:val="0B3D91"/>
          <w:sz w:val="19"/>
        </w:rPr>
        <w:t>admin_only()</w:t>
      </w:r>
      <w:r>
        <w:t xml:space="preserve">, </w:t>
      </w:r>
      <w:r>
        <w:rPr>
          <w:rFonts w:ascii="Consolas" w:hAnsi="Consolas"/>
          <w:color w:val="0B3D91"/>
          <w:sz w:val="19"/>
        </w:rPr>
        <w:t>owner_only()</w:t>
      </w:r>
      <w:r>
        <w:t xml:space="preserve"> und </w:t>
      </w:r>
      <w:r>
        <w:rPr>
          <w:rFonts w:ascii="Consolas" w:hAnsi="Consolas"/>
          <w:color w:val="0B3D91"/>
          <w:sz w:val="19"/>
        </w:rPr>
        <w:t>server_online_required()</w:t>
      </w:r>
      <w:r>
        <w:t xml:space="preserve"> Decorators. Rollenbasierter </w:t>
      </w:r>
      <w:r>
        <w:rPr>
          <w:rFonts w:ascii="Consolas" w:hAnsi="Consolas"/>
          <w:color w:val="0B3D91"/>
          <w:sz w:val="19"/>
        </w:rPr>
        <w:t>/help</w:t>
      </w:r>
      <w:r>
        <w:t>-Befehl zeigt nur Commands an, die der User ausfuehren darf.</w:t>
      </w:r>
    </w:p>
    <w:p>
      <w:r>
        <w:rPr>
          <w:b/>
        </w:rPr>
        <w:t>Word Filter &amp; Anti-Spam:</w:t>
      </w:r>
      <w:r>
        <w:t xml:space="preserve"> Konfigurierbare Wortfilter-Patterns (partial/exact/regex) und Rate-Limiting (5 Nachrichten/10s, 3 Commands/10s). Im Admin Bot.</w:t>
      </w:r>
    </w:p>
    <w:p>
      <w:r>
        <w:rPr>
          <w:b/>
        </w:rPr>
        <w:t>Config-Backup-Verschluesselung:</w:t>
      </w:r>
      <w:r>
        <w:t xml:space="preserve"> Optionale GPG AES256-Verschluesselung fuer Config-Backups. Aktiviert durch </w:t>
      </w:r>
      <w:r>
        <w:rPr>
          <w:rFonts w:ascii="Consolas" w:hAnsi="Consolas"/>
          <w:color w:val="0B3D91"/>
          <w:sz w:val="19"/>
        </w:rPr>
        <w:t>GPG_PASSPHRASE</w:t>
      </w:r>
      <w:r>
        <w:t xml:space="preserve"> ENV-Variable.</w:t>
      </w:r>
    </w:p>
    <w:p>
      <w:pPr>
        <w:pStyle w:val="Heading3"/>
      </w:pPr>
      <w:r>
        <w:rPr>
          <w:color w:val="3B82F6"/>
        </w:rPr>
        <w:t>Neue Sicherheitsmassnahmen in v4.0.0</w:t>
      </w:r>
    </w:p>
    <w:p>
      <w:r>
        <w:rPr>
          <w:b/>
        </w:rPr>
        <w:t>CSRF-Schutz (F64):</w:t>
      </w:r>
      <w:r>
        <w:t xml:space="preserve"> Token-basierter CSRF-Schutz fuer alle POST/PUT/DELETE/PATCH-Requests im Dashboard. Token wird pro Session generiert und ueber Meta-Tag im HTML sowie Cookie bereitgestellt. Exempt: </w:t>
      </w:r>
      <w:r>
        <w:rPr>
          <w:rFonts w:ascii="Consolas" w:hAnsi="Consolas"/>
          <w:color w:val="0B3D91"/>
          <w:sz w:val="19"/>
        </w:rPr>
        <w:t>/auth/login</w:t>
      </w:r>
      <w:r>
        <w:t xml:space="preserve">, </w:t>
      </w:r>
      <w:r>
        <w:rPr>
          <w:rFonts w:ascii="Consolas" w:hAnsi="Consolas"/>
          <w:color w:val="0B3D91"/>
          <w:sz w:val="19"/>
        </w:rPr>
        <w:t>/auth/discord/callback</w:t>
      </w:r>
      <w:r>
        <w:t xml:space="preserve">, </w:t>
      </w:r>
      <w:r>
        <w:rPr>
          <w:rFonts w:ascii="Consolas" w:hAnsi="Consolas"/>
          <w:color w:val="0B3D91"/>
          <w:sz w:val="19"/>
        </w:rPr>
        <w:t>/api/health</w:t>
      </w:r>
      <w:r>
        <w:t xml:space="preserve">, </w:t>
      </w:r>
      <w:r>
        <w:rPr>
          <w:rFonts w:ascii="Consolas" w:hAnsi="Consolas"/>
          <w:color w:val="0B3D91"/>
          <w:sz w:val="19"/>
        </w:rPr>
        <w:t>/ws</w:t>
      </w:r>
      <w:r>
        <w:t>.</w:t>
      </w:r>
    </w:p>
    <w:p>
      <w:r>
        <w:rPr>
          <w:b/>
        </w:rPr>
        <w:t>Session-Timeout (F65):</w:t>
      </w:r>
      <w:r>
        <w:t xml:space="preserve"> Automatischer Logout nach 60 Minuten Inaktivitaet. Absoluter Timeout nach 24 Stunden. Verlaengerbar auf 7 Tage mit "Remember Me". Public Paths werden nicht getrackt.</w:t>
      </w:r>
    </w:p>
    <w:p>
      <w:r>
        <w:rPr>
          <w:b/>
        </w:rPr>
        <w:t>Rate-Limiting (F48):</w:t>
      </w:r>
      <w:r>
        <w:t xml:space="preserve"> Token-Bucket-basiertes Rate-Limiting: Login 5/min, Actions (POST/PUT/DELETE) 10/min, Read (GET) 60/min. Verhindert Brute-Force und Denial-of-Service.</w:t>
      </w:r>
    </w:p>
    <w:p>
      <w:r>
        <w:rPr>
          <w:b/>
        </w:rPr>
        <w:t>Graceful Shutdown (F61):</w:t>
      </w:r>
      <w:r>
        <w:t xml:space="preserve"> Signal-Handler fuer SIGTERM/SIGINT. Geordnetes Herunterfahren mit WAL-Checkpoint, offene Connections schliessen, Background-Tasks stoppen.</w:t>
      </w:r>
    </w:p>
    <w:p>
      <w:r>
        <w:rPr>
          <w:b/>
        </w:rPr>
        <w:t>Pre-Boot Selftest (F62):</w:t>
      </w:r>
      <w:r>
        <w:t xml:space="preserve"> Automatische Verifikation aller kritischen Komponenten beim Bot-Start. Verhindert Start mit fehlender Konfiguration oder unerreichbaren Services.</w:t>
      </w:r>
    </w:p>
    <w:p>
      <w:r>
        <w:rPr>
          <w:b/>
        </w:rPr>
        <w:t>SSL-Monitoring (F32):</w:t>
      </w:r>
      <w:r>
        <w:t xml:space="preserve"> Automatische Warnung vor Zertifikats-Ablauf (14 Tage / 3 Tage).</w:t>
      </w:r>
    </w:p>
    <w:p>
      <w:r>
        <w:rPr>
          <w:b/>
        </w:rPr>
        <w:t>Fail2Ban-Integration (F31):</w:t>
      </w:r>
      <w:r>
        <w:t xml:space="preserve"> Dashboard-Anzeige von Fail2Ban-Status. SSH und Recidive Jails aktiv.</w:t>
      </w:r>
    </w:p>
    <w:p>
      <w:r>
        <w:rPr>
          <w:b/>
        </w:rPr>
        <w:t>Webhook-Verifizierung (F60):</w:t>
      </w:r>
      <w:r>
        <w:t xml:space="preserve"> HMAC-Signatur-Validierung fuer GitHub Webhooks.</w:t>
      </w:r>
    </w:p>
    <w:p>
      <w:r>
        <w:rPr>
          <w:b/>
        </w:rPr>
        <w:t>Datenbank-Sicherheit:</w:t>
      </w:r>
      <w:r>
        <w:t xml:space="preserve"> SQLite im WAL-Modus mit Foreign Keys. Backup via dediziertem Thread (Thread-Safety). Parameterisierte Queries (keine SQL-Injection). </w:t>
      </w:r>
      <w:r>
        <w:rPr>
          <w:rFonts w:ascii="Consolas" w:hAnsi="Consolas"/>
          <w:color w:val="0B3D91"/>
          <w:sz w:val="19"/>
        </w:rPr>
        <w:t>.env</w:t>
      </w:r>
      <w:r>
        <w:t xml:space="preserve"> Permissions 600.</w:t>
      </w:r>
    </w:p>
    <w:p>
      <w:pPr>
        <w:pStyle w:val="Heading2"/>
      </w:pPr>
      <w:r>
        <w:rPr>
          <w:color w:val="1F2A44"/>
        </w:rPr>
        <w:t>12. Entwicklungshistorie</w:t>
      </w:r>
    </w:p>
    <w:p>
      <w:pPr>
        <w:pStyle w:val="Heading3"/>
      </w:pPr>
      <w:r>
        <w:rPr>
          <w:color w:val="3B82F6"/>
        </w:rPr>
        <w:t>v1.0.0 — Initiale Version (Januar 2026)</w:t>
      </w:r>
    </w:p>
    <w:p>
      <w:r>
        <w:t>Grundlegendes 2-Bot-System fuer Satisfactory. Basis-Commands (start/stop/status), Health Check, einfache Backups, Dashboard-Embed, Daily Restart.</w:t>
      </w:r>
    </w:p>
    <w:p>
      <w:pPr>
        <w:pStyle w:val="Heading3"/>
      </w:pPr>
      <w:r>
        <w:rPr>
          <w:color w:val="3B82F6"/>
        </w:rPr>
        <w:t>v2.0.0 — Feature-Erweiterung (Februar 2026)</w:t>
      </w:r>
    </w:p>
    <w:p>
      <w:r>
        <w:t>Erweiterte Satisfactory-Features: Blueprints mit Kategorien, Whitelist/Blacklist, Chat-Bridge, Savegame-Analyse (Header-Parser + satisfactory-save), SteamCMD-Updates, OneDrive-Backup via rclone, E-Mail-Benachrichtigungen, Player-Tracking mit Wochenberichten, Crash-Replay, Performance-Monitoring, Voice-Channel Stats, Command Audit-Logging, Word Filter und Anti-Spam.</w:t>
      </w:r>
    </w:p>
    <w:p>
      <w:pPr>
        <w:pStyle w:val="Heading3"/>
      </w:pPr>
      <w:r>
        <w:rPr>
          <w:color w:val="3B82F6"/>
        </w:rPr>
        <w:t>v2.2.0 — Code-Review + Bugfixes (18. Februar 2026)</w:t>
      </w:r>
    </w:p>
    <w:p>
      <w:r>
        <w:t>Umfassender Code-Review ueber 56 Dateien. 12 kritische Fehler behoben (Shell-Injection, Command-Injection, fehlende Imports, Async-Bugs). 8 Logik-Fehler behoben (Race Conditions, Nested Event Loops, Off-by-one). 52 Code-Qualitaet-Verbesserungen.</w:t>
      </w:r>
    </w:p>
    <w:p>
      <w:pPr>
        <w:pStyle w:val="Heading3"/>
      </w:pPr>
      <w:r>
        <w:rPr>
          <w:color w:val="3B82F6"/>
        </w:rPr>
        <w:t>v3.0.0 — Minecraft-Integration (20. Februar 2026)</w:t>
      </w:r>
    </w:p>
    <w:p>
      <w:r>
        <w:t>Komplette Minecraft Multi-Server Integration (18 Commits). 6 neue MC-Module. Neue systemd Services. MC-SAT Feature Parity. Code-Review: 3 Critical, 12 Warning, 1 Bug behoben. Deployment auf Server abgeschlossen.</w:t>
      </w:r>
    </w:p>
    <w:p>
      <w:pPr>
        <w:pStyle w:val="Heading3"/>
      </w:pPr>
      <w:r>
        <w:rPr>
          <w:color w:val="3B82F6"/>
        </w:rPr>
        <w:t>v3.1.0 — Sicherheits-Review + Feature-Erweiterung (20. Februar 2026)</w:t>
      </w:r>
    </w:p>
    <w:p>
      <w:r>
        <w:t>Komplett-Review ueber 63 Python-Dateien: 28 CRITICAL Fixes, 8 WARNING Fixes. Neue Features: Server-Offline-Decorator, MC Autosave-Command, Backup-Statistiken, Config-Backup mit GPG-Verschluesselung, MC Blacklist-System, Scheduled Messages, Web-Status-Seite mit Nginx, BMC Modpack-Update-Check, /clear Abbruchfunktion.</w:t>
      </w:r>
    </w:p>
    <w:p>
      <w:pPr>
        <w:pStyle w:val="Heading3"/>
      </w:pPr>
      <w:r>
        <w:rPr>
          <w:color w:val="3B82F6"/>
        </w:rPr>
        <w:t>v3.2.0 — Admin Bot + Web-Dashboard + Command-Aufraeumung (20. Februar 2026)</w:t>
      </w:r>
    </w:p>
    <w:p>
      <w:r>
        <w:rPr>
          <w:b/>
        </w:rPr>
        <w:t>Phase 10 — Unabhaengige P2 Features:</w:t>
      </w:r>
      <w:r>
        <w:t xml:space="preserve"> MC Gameplay-Commands entfernt (F22). MC Ankuendigungs-Banner (F21). MC IP-Ban ueber UFW (F23). Rollenbasierter Help-Befehl (F26). SAT Auto-Update Verbesserung (F20). MC World-Analyse per Command (F11). Timeout-System Erweiterung (F24).</w:t>
      </w:r>
    </w:p>
    <w:p>
      <w:r>
        <w:rPr>
          <w:b/>
        </w:rPr>
        <w:t>Phase 11 — Admin Bot (F18):</w:t>
      </w:r>
      <w:r>
        <w:t xml:space="preserve"> Komplett neuer dritter Discord-Bot mit 8 Modulen und 10 Cogs. Moderation, Warn-System, Reaction Roles, Leveling, Tickets, Audit, Giveaways.</w:t>
      </w:r>
    </w:p>
    <w:p>
      <w:r>
        <w:rPr>
          <w:b/>
        </w:rPr>
        <w:t>Phase 12 — Admin Bot Features:</w:t>
      </w:r>
      <w:r>
        <w:t xml:space="preserve"> Temp Voice Channels (F17). TeamSpeak-Integration (F16). Discord + TeamSpeak Server-Backup (F19).</w:t>
      </w:r>
    </w:p>
    <w:p>
      <w:r>
        <w:rPr>
          <w:b/>
        </w:rPr>
        <w:t>Phase 13 — Web-Dashboard (F13+F14):</w:t>
      </w:r>
      <w:r>
        <w:t xml:space="preserve"> Vollstaendiges Admin-Dashboard mit FastAPI + HTMX + Jinja2. Discord OAuth2 Login. 7 Route-Module, 9 Seiten, 17 Partials, Dark-Theme. Dashboard-Uebersicht, Server-Detail mit RCON-Konsole, Fehler-Uebersicht, Admin Bot Setup, Config-Panel, System-Seite.</w:t>
      </w:r>
    </w:p>
    <w:p>
      <w:r>
        <w:rPr>
          <w:b/>
        </w:rPr>
        <w:t>Phase 14 — Command-Aufraeumung (F25):</w:t>
      </w:r>
      <w:r>
        <w:t xml:space="preserve"> ~2100 Zeilen Code entfernt. Server-Steuerung ins Dashboard migriert.</w:t>
      </w:r>
    </w:p>
    <w:p>
      <w:pPr>
        <w:pStyle w:val="Heading3"/>
      </w:pPr>
      <w:r>
        <w:rPr>
          <w:color w:val="3B82F6"/>
        </w:rPr>
        <w:t>v4.0.0 — Monitoring + SQLite + Dashboard-Erweiterung (22. Februar 2026, aktuell)</w:t>
      </w:r>
    </w:p>
    <w:p>
      <w:r>
        <w:t>Major-Upgrade mit 39 neuen Features (F27-F65) in 5 Phasen.</w:t>
      </w:r>
    </w:p>
    <w:p>
      <w:r>
        <w:rPr>
          <w:b/>
        </w:rPr>
        <w:t>Phase 1 — Kern-Infrastruktur (14 Features):</w:t>
      </w:r>
    </w:p>
    <w:p>
      <w:r>
        <w:t>Graceful Shutdown mit Signal-Handling und WAL-Checkpoint (F61). Pre-Boot Selftest mit 17+ Checks (F62). CSRF-Schutz fuer alle POST/PUT/DELETE Requests (F64). Session-Timeout mit 3-stufiger Ablauflogik (F65). Health Auto-Restart mit UDP/TCP-Probes fuer alle Gameserver (F27). Disk Guard mit 3-Stufen-Warnung (F49). Service Watchdog fuer systemd-Services (F50). DuckDNS Monitor mit Auto-Update (F51). Port Monitor mit TCP-Connect-Tests (F52). Fail2Ban Status-Integration (F31). SSL-Zertifikat-Monitor (F32). Backup-Integritaetspruefung (F33). Public Health-API Endpoint (F34). Token-Bucket Rate Limiter (F48).</w:t>
      </w:r>
    </w:p>
    <w:p>
      <w:r>
        <w:rPr>
          <w:b/>
        </w:rPr>
        <w:t>Phase 2 — Datenbank (4 Features):</w:t>
      </w:r>
    </w:p>
    <w:p>
      <w:r>
        <w:t xml:space="preserve">Komplette Migration aller JSON-Datenspeicher auf SQLite mit WAL-Modus (F28). Schema-Versionierung mit automatischer Migration. Data-Retention mit konfigurierbaren Fristen pro Tabelle (F56). SQLite-Backup via </w:t>
      </w:r>
      <w:r>
        <w:rPr>
          <w:rFonts w:ascii="Consolas" w:hAnsi="Consolas"/>
          <w:color w:val="0B3D91"/>
          <w:sz w:val="19"/>
        </w:rPr>
        <w:t>sqlite3.backup()</w:t>
      </w:r>
      <w:r>
        <w:t xml:space="preserve"> API mit Rotation (F63). Config-Versionierung mit Diff-Tracking (F53).</w:t>
      </w:r>
    </w:p>
    <w:p>
      <w:r>
        <w:rPr>
          <w:b/>
        </w:rPr>
        <w:t>Phase 3 — Dashboard-Erweiterungen (9 Features):</w:t>
      </w:r>
    </w:p>
    <w:p>
      <w:r>
        <w:t>SSE Live-Updates ohne Polling (F29). Korrelations-Dashboard fuer Metrik-Zusammenhaenge (F35). CSV-Export fuer alle Dashboard-Daten (F36). Ressourcen-Forecasting via lineare Regression (F37). Error-Dashboard mit Log-Analyse (F44). FTS5 Volltextsuche ueber alle Daten (F55). Stats Collector alle 5 Minuten (F57). Analytics-Dashboard mit Chart.js (F58). Changelog-Seite aus Markdown (F45).</w:t>
      </w:r>
    </w:p>
    <w:p>
      <w:r>
        <w:rPr>
          <w:b/>
        </w:rPr>
        <w:t>Phase 4 — Bot-Features (7 Features):</w:t>
      </w:r>
    </w:p>
    <w:p>
      <w:r>
        <w:t>Crash Replay mit Log-Kontext-Erfassung (F30). Moderation-Erweiterungen (F39). Leveling/XP-System (F40). Giveaway-System (F41). Custom Commands mit SQLite-Persistenz (F43). Alert-Deduplizierung in SQLite (F54). Graceful Degradation mit auto-Recovery (F59).</w:t>
      </w:r>
    </w:p>
    <w:p>
      <w:r>
        <w:rPr>
          <w:b/>
        </w:rPr>
        <w:t>Phase 5 — Feinschliff (5 Features):</w:t>
      </w:r>
    </w:p>
    <w:p>
      <w:r>
        <w:t>Maintenance-Mode per Discord-Command (F38). Woechentlicher Paket-Update-Check (F42). Client-seitiger Dark/Light Mode (F46). Performance-Optimierungen (F47). GitHub Webhook-Integration mit HMAC-Verifizierung (F60).</w:t>
      </w:r>
    </w:p>
    <w:p>
      <w:r>
        <w:rPr>
          <w:b/>
        </w:rPr>
        <w:t>Post-Upgrade Review:</w:t>
      </w:r>
    </w:p>
    <w:p>
      <w:pPr>
        <w:pStyle w:val="ListBullet"/>
      </w:pPr>
      <w:r>
        <w:t>160 Python-Dateien, 0 Syntax-Fehler</w:t>
      </w:r>
    </w:p>
    <w:p>
      <w:pPr>
        <w:pStyle w:val="ListBullet"/>
      </w:pPr>
      <w:r>
        <w:t>26/26 Cogs registriert, 20/20 Routes registriert</w:t>
      </w:r>
    </w:p>
    <w:p>
      <w:pPr>
        <w:pStyle w:val="ListBullet"/>
      </w:pPr>
      <w:r>
        <w:t>39/39 Features implementiert</w:t>
      </w:r>
    </w:p>
    <w:p>
      <w:pPr>
        <w:pStyle w:val="ListBullet"/>
      </w:pPr>
      <w:r>
        <w:t>3 kritische Fehler gefunden und behoben: SAT-Restart-Loop (Config-Schwellenwerte), Dashboard HTTP 500 (Middleware-Reihenfolge), DB-Backup 0 Bytes (Thread-Safety)</w:t>
      </w:r>
    </w:p>
    <w:p>
      <w:pPr>
        <w:pStyle w:val="ListBullet"/>
      </w:pPr>
      <w:r>
        <w:t>Smoke-Test bestanden, Gesamtbewertung: SEHR GUT</w:t>
      </w:r>
    </w:p>
    <w:p>
      <w:pPr>
        <w:pStyle w:val="Heading2"/>
      </w:pPr>
      <w:r>
        <w:rPr>
          <w:color w:val="1F2A44"/>
        </w:rPr>
        <w:t>13. Konfigurationsdateien</w:t>
      </w:r>
    </w:p>
    <w:p>
      <w:r>
        <w:rPr>
          <w:b/>
        </w:rPr>
        <w:t>config.json:</w:t>
      </w:r>
      <w:r>
        <w:t xml:space="preserve"> Feature-Toggles (24 Flags), Scheduler-Intervalle (33 Eintraege), Schwellwerte fuer Monitoring, Anti-Spam-Regeln, Health-Check-Parameter, Service-Listen.</w:t>
      </w:r>
    </w:p>
    <w:p>
      <w:r>
        <w:rPr>
          <w:b/>
        </w:rPr>
        <w:t>.env:</w:t>
      </w:r>
      <w:r>
        <w:t xml:space="preserve"> 76 Schluessel in 11 Kategorien. Alle Tokens, API-Keys und sensiblen Daten. Permissions: 600.</w:t>
      </w:r>
    </w:p>
    <w:p>
      <w:r>
        <w:rPr>
          <w:b/>
        </w:rPr>
        <w:t>.env.example:</w:t>
      </w:r>
      <w:r>
        <w:t xml:space="preserve"> Alle ENV-Variablen als Vorlage mit Beschreibungen.</w:t>
      </w:r>
    </w:p>
    <w:p>
      <w:r>
        <w:rPr>
          <w:b/>
        </w:rPr>
        <w:t>requirements.txt:</w:t>
      </w:r>
      <w:r>
        <w:t xml:space="preserve"> 16 Abhaengigkeiten (discord.py, FastAPI, aiosqlite, etc.).</w:t>
      </w:r>
    </w:p>
    <w:p>
      <w:pPr>
        <w:pStyle w:val="Heading2"/>
      </w:pPr>
      <w:r>
        <w:rPr>
          <w:color w:val="1F2A44"/>
        </w:rPr>
        <w:t>14. Abschluss</w:t>
      </w:r>
    </w:p>
    <w:p>
      <w:r>
        <w:t>Alle Phasen des Projekts sind abgeschlossen (Stand: 12. Maerz 2026, Version 4.0.1):</w:t>
      </w:r>
    </w:p>
    <w:p>
      <w:r>
        <w:rPr>
          <w:b/>
        </w:rPr>
        <w:t>Server-Setup:</w:t>
      </w:r>
      <w:r>
        <w:t xml:space="preserve"> Satisfactory Dedicated Server laeuft mit HTTPS API. Minecraft BMC5 (NeoForge 1.21.1, ca. 200 Mods) ist aktiv. Minecraft Vanilla (Paper MC) ist eingerichtet aber derzeit offline. Java 21, systemd Services, UFW-Regeln und rcon-cli (v0.10.3, outdead) sind installiert und konfiguriert.</w:t>
      </w:r>
    </w:p>
    <w:p>
      <w:r>
        <w:rPr>
          <w:b/>
        </w:rPr>
        <w:t>Discord-Integration:</w:t>
      </w:r>
      <w:r>
        <w:t xml:space="preserve"> Drei Discord-Bots sind aktiv: GameServer Bot (6 Cogs) fuer Server-Steuerung, Monitor Bot (4 Cogs, 12+ Monitoring-Module) fuer automatisierte Tasks, Admin Bot (16 Cogs) fuer Moderation und Community-Features. Chat-Bridge Channels fuer beide MC-Server. Scheduled Messages fuer geplante Ankuendigungen.</w:t>
      </w:r>
    </w:p>
    <w:p>
      <w:r>
        <w:rPr>
          <w:b/>
        </w:rPr>
        <w:t>Web-Dashboard:</w:t>
      </w:r>
      <w:r>
        <w:t xml:space="preserve"> Interaktives Admin-Dashboard mit FastAPI + HTMX + Jinja2. Discord OAuth2 Login mit Guild-/Rollen-Pruefung. 20 Route-Module, 30 Templates. Server-Uebersicht, RCON-Konsole, Fehler-Monitoring, Config-Panel, System-Seite, Analytics, Volltextsuche, Changelog, CSV-Export, SSE Live-Updates. Dark Mode.</w:t>
      </w:r>
    </w:p>
    <w:p>
      <w:r>
        <w:rPr>
          <w:b/>
        </w:rPr>
        <w:t>Datenbank:</w:t>
      </w:r>
      <w:r>
        <w:t xml:space="preserve"> Zentrale SQLite-Datenbank mit WAL-Modus. 31 Tabellen. FTS5 Volltextsuche. Automatische Backup-Rotation und Data-Retention. Schema-Versionierung mit Migration.</w:t>
      </w:r>
    </w:p>
    <w:p>
      <w:r>
        <w:rPr>
          <w:b/>
        </w:rPr>
        <w:t>Monitoring:</w:t>
      </w:r>
      <w:r>
        <w:t xml:space="preserve"> 12+ Monitoring-Module: Health Auto-Restart, Service Watchdog, Disk Guard, Port Monitor, DuckDNS Monitor, SSL Monitor, Fail2Ban, Package Checker, Stats Collector, Forecasting, Crash Replay, Graceful Degradation. Alert-Deduplizierung. JSON-Bridge Pattern zum Dashboard.</w:t>
      </w:r>
    </w:p>
    <w:p>
      <w:r>
        <w:rPr>
          <w:b/>
        </w:rPr>
        <w:t>Sicherheit:</w:t>
      </w:r>
      <w:r>
        <w:t xml:space="preserve"> 5-Layer Middleware-Stack (Session, Timeout, CSRF, Rate-Limiter, CORS). Injection-Schutz (RCON, Mention, Path-Traversal, Command, SQL). Race-Condition-Absicherung (SQLite WAL, asyncio.Lock). Pre-Boot Selftest. Graceful Shutdown. Fail2Ban. SSL-Monitoring. Webhook HMAC-Verifizierung. </w:t>
      </w:r>
      <w:r>
        <w:rPr>
          <w:rFonts w:ascii="Consolas" w:hAnsi="Consolas"/>
          <w:color w:val="0B3D91"/>
          <w:sz w:val="19"/>
        </w:rPr>
        <w:t>.env</w:t>
      </w:r>
      <w:r>
        <w:t xml:space="preserve"> Permissions 600.</w:t>
      </w:r>
    </w:p>
    <w:p>
      <w:r>
        <w:rPr>
          <w:b/>
        </w:rPr>
        <w:t>Deployment:</w:t>
      </w:r>
      <w:r>
        <w:t xml:space="preserve"> Alle 164 Code-Dateien sind auf dem Server deployed. Alle Services als systemd Units mit Security-Hardening. Nginx Reverse-Proxy mit Let's Encrypt SSL.</w:t>
      </w:r>
    </w:p>
    <w:p>
      <w:pPr>
        <w:pStyle w:val="Heading3"/>
      </w:pPr>
      <w:r>
        <w:rPr>
          <w:color w:val="3B82F6"/>
        </w:rPr>
        <w:t>Neue Abhaengigkeiten (v4.0.0)</w:t>
      </w:r>
    </w:p>
    <w:p>
      <w:r>
        <w:rPr>
          <w:rFonts w:ascii="Consolas" w:hAnsi="Consolas"/>
          <w:color w:val="0B3D91"/>
          <w:sz w:val="19"/>
        </w:rPr>
        <w:t>aiosqlite&gt;=0.19.0</w:t>
      </w:r>
      <w:r>
        <w:t xml:space="preserve"> (Async SQLite Driver fuer Datenbank-Migration F28). Alle anderen Dependencies waren bereits in v3.2.0 vorhanden.</w:t>
      </w:r>
    </w:p>
    <w:p>
      <w:pPr>
        <w:pStyle w:val="Heading2"/>
      </w:pPr>
      <w:r>
        <w:rPr>
          <w:color w:val="1F2A44"/>
        </w:rPr>
        <w:t>Review v4.0.0</w:t>
      </w:r>
    </w:p>
    <w:p>
      <w:r>
        <w:t>Am 22.02.2026 wurde ein vollstaendiger Post-Upgrade-Review durchgefuehrt.</w:t>
      </w:r>
    </w:p>
    <w:p>
      <w:pPr>
        <w:pStyle w:val="ListBullet"/>
      </w:pPr>
      <w:r>
        <w:rPr>
          <w:b/>
        </w:rPr>
        <w:t>Ergebnis:</w:t>
      </w:r>
      <w:r>
        <w:t xml:space="preserve"> SEHR GUT</w:t>
      </w:r>
    </w:p>
    <w:p>
      <w:pPr>
        <w:pStyle w:val="ListBullet"/>
      </w:pPr>
      <w:r>
        <w:rPr>
          <w:b/>
        </w:rPr>
        <w:t>Features:</w:t>
      </w:r>
      <w:r>
        <w:t xml:space="preserve"> 39/39 vollstaendig implementiert</w:t>
      </w:r>
    </w:p>
    <w:p>
      <w:pPr>
        <w:pStyle w:val="ListBullet"/>
      </w:pPr>
      <w:r>
        <w:rPr>
          <w:b/>
        </w:rPr>
        <w:t>Kritische Fehler:</w:t>
      </w:r>
      <w:r>
        <w:t xml:space="preserve"> 3 gefunden und behoben</w:t>
      </w:r>
    </w:p>
    <w:p>
      <w:pPr>
        <w:pStyle w:val="ListBullet2"/>
      </w:pPr>
      <w:r>
        <w:t>Middleware-Reihenfolge (Dashboard HTTP 500)</w:t>
      </w:r>
    </w:p>
    <w:p>
      <w:pPr>
        <w:pStyle w:val="ListBullet2"/>
      </w:pPr>
      <w:r>
        <w:t>Health-Checker Schwellenwerte (SAT-Server Restart-Loop)</w:t>
      </w:r>
    </w:p>
    <w:p>
      <w:pPr>
        <w:pStyle w:val="ListBullet2"/>
      </w:pPr>
      <w:r>
        <w:t>DB-Backup Thread-Safety (0-Byte Backups)</w:t>
      </w:r>
    </w:p>
    <w:p>
      <w:pPr>
        <w:pStyle w:val="ListBullet"/>
      </w:pPr>
      <w:r>
        <w:rPr>
          <w:b/>
        </w:rPr>
        <w:t>Warnungen:</w:t>
      </w:r>
      <w:r>
        <w:t xml:space="preserve"> 5 (3 behoben, 2 offen)</w:t>
      </w:r>
    </w:p>
    <w:p>
      <w:pPr>
        <w:pStyle w:val="ListBullet"/>
      </w:pPr>
      <w:r>
        <w:rPr>
          <w:b/>
        </w:rPr>
        <w:t>Smoke-Test:</w:t>
      </w:r>
      <w:r>
        <w:t xml:space="preserve"> Bestanden</w:t>
      </w:r>
    </w:p>
    <w:p>
      <w:pPr>
        <w:pStyle w:val="ListBullet"/>
      </w:pPr>
      <w:r>
        <w:rPr>
          <w:b/>
        </w:rPr>
        <w:t>Vollstaendiger Report:</w:t>
      </w:r>
      <w:r>
        <w:t xml:space="preserve"> </w:t>
      </w:r>
      <w:r>
        <w:rPr>
          <w:rFonts w:ascii="Consolas" w:hAnsi="Consolas"/>
          <w:color w:val="0B3D91"/>
          <w:sz w:val="19"/>
        </w:rPr>
        <w:t>docs/REVIEW_v4.0.0.md</w:t>
      </w:r>
    </w:p>
    <w:p>
      <w:pPr>
        <w:pStyle w:val="Heading2"/>
      </w:pPr>
      <w:r>
        <w:rPr>
          <w:color w:val="1F2A44"/>
        </w:rPr>
        <w:t>BMC5-Migration (12. Maerz 2026)</w:t>
      </w:r>
    </w:p>
    <w:p>
      <w:r>
        <w:t>Migration von Better MC 3 (Forge) auf Better MC 5 (NeoForge 1.21.1):</w:t>
      </w:r>
    </w:p>
    <w:p>
      <w:pPr>
        <w:pStyle w:val="ListBullet"/>
      </w:pPr>
      <w:r>
        <w:rPr>
          <w:b/>
        </w:rPr>
        <w:t>Server:</w:t>
      </w:r>
      <w:r>
        <w:t xml:space="preserve"> NeoForge 21.1.217, BMC5 Server Pack v47, ca. 200 Mods</w:t>
      </w:r>
    </w:p>
    <w:p>
      <w:pPr>
        <w:pStyle w:val="ListBullet"/>
      </w:pPr>
      <w:r>
        <w:rPr>
          <w:b/>
        </w:rPr>
        <w:t>Pfad:</w:t>
      </w:r>
      <w:r>
        <w:t xml:space="preserve"> </w:t>
      </w:r>
      <w:r>
        <w:rPr>
          <w:rFonts w:ascii="Consolas" w:hAnsi="Consolas"/>
          <w:color w:val="0B3D91"/>
          <w:sz w:val="19"/>
        </w:rPr>
        <w:t>/home/minecraft/bettermc/</w:t>
      </w:r>
      <w:r>
        <w:t xml:space="preserve"> → </w:t>
      </w:r>
      <w:r>
        <w:rPr>
          <w:rFonts w:ascii="Consolas" w:hAnsi="Consolas"/>
          <w:color w:val="0B3D91"/>
          <w:sz w:val="19"/>
        </w:rPr>
        <w:t>/home/minecraft/bmc5/</w:t>
      </w:r>
    </w:p>
    <w:p>
      <w:pPr>
        <w:pStyle w:val="ListBullet"/>
      </w:pPr>
      <w:r>
        <w:rPr>
          <w:b/>
        </w:rPr>
        <w:t>RAM:</w:t>
      </w:r>
      <w:r>
        <w:t xml:space="preserve"> Xms4G / Xmx12G mit G1GC-Tuning, systemd MemoryMax=14G</w:t>
      </w:r>
    </w:p>
    <w:p>
      <w:pPr>
        <w:pStyle w:val="ListBullet"/>
      </w:pPr>
      <w:r>
        <w:rPr>
          <w:b/>
        </w:rPr>
        <w:t>Chat-Bridge:</w:t>
      </w:r>
      <w:r>
        <w:t xml:space="preserve"> Regex-Patterns fuer NeoForge-Log-Format erweitert (zusaetzlicher Logger-Tag in eckigen Klammern)</w:t>
      </w:r>
    </w:p>
    <w:p>
      <w:pPr>
        <w:pStyle w:val="ListBullet"/>
      </w:pPr>
      <w:r>
        <w:rPr>
          <w:b/>
        </w:rPr>
        <w:t>systemd:</w:t>
      </w:r>
      <w:r>
        <w:t xml:space="preserve"> </w:t>
      </w:r>
      <w:r>
        <w:rPr>
          <w:rFonts w:ascii="Consolas" w:hAnsi="Consolas"/>
          <w:color w:val="0B3D91"/>
          <w:sz w:val="19"/>
        </w:rPr>
        <w:t>minecraft-bmc.service</w:t>
      </w:r>
      <w:r>
        <w:t xml:space="preserve"> und </w:t>
      </w:r>
      <w:r>
        <w:rPr>
          <w:rFonts w:ascii="Consolas" w:hAnsi="Consolas"/>
          <w:color w:val="0B3D91"/>
          <w:sz w:val="19"/>
        </w:rPr>
        <w:t>monitor-bot.service</w:t>
      </w:r>
      <w:r>
        <w:t xml:space="preserve"> (ReadWritePaths) auf neue Pfade aktualisiert</w:t>
      </w:r>
    </w:p>
    <w:p>
      <w:pPr>
        <w:pStyle w:val="ListBullet"/>
      </w:pPr>
      <w:r>
        <w:rPr>
          <w:b/>
        </w:rPr>
        <w:t>Fixes:</w:t>
      </w:r>
      <w:r>
        <w:t xml:space="preserve"> Blueprint-Delete Berechtigungspruefung, Scheduler Rollback Health-Suppress, Chat-Bridge Word-Boundary-Matching</w:t>
      </w:r>
    </w:p>
    <w:p>
      <w:pPr>
        <w:pStyle w:val="ListBullet"/>
      </w:pPr>
      <w:r>
        <w:rPr>
          <w:b/>
        </w:rPr>
        <w:t>Vollstaendiger Bericht:</w:t>
      </w:r>
      <w:r>
        <w:t xml:space="preserve"> </w:t>
      </w:r>
      <w:r>
        <w:rPr>
          <w:rFonts w:ascii="Consolas" w:hAnsi="Consolas"/>
          <w:color w:val="0B3D91"/>
          <w:sz w:val="19"/>
        </w:rPr>
        <w:t>docs/SESSION_STAND_BMC5_MIGRATION.md</w:t>
      </w:r>
    </w:p>
    <w:p>
      <w:pPr>
        <w:pStyle w:val="Heading3"/>
      </w:pPr>
      <w:r>
        <w:rPr>
          <w:color w:val="3B82F6"/>
        </w:rPr>
        <w:t>Moegliche zukuenftige Erweiterungen</w:t>
      </w:r>
    </w:p>
    <w:p>
      <w:pPr>
        <w:pStyle w:val="ListBullet"/>
      </w:pPr>
      <w:r>
        <w:t>Satisfactory Chat-Bridge reaktivieren sobald die API stabile Chat-Endpoints bietet</w:t>
      </w:r>
    </w:p>
    <w:p>
      <w:pPr>
        <w:pStyle w:val="ListBullet"/>
      </w:pPr>
      <w:r>
        <w:t>Multi-Guild Support fuer mehrere Discord-Server</w:t>
      </w:r>
    </w:p>
    <w:p>
      <w:pPr>
        <w:pStyle w:val="ListBullet"/>
      </w:pPr>
      <w:r>
        <w:t>Satisfactory Webhook-Bridge als Alternative zur API-basierten Chat-Bridge</w:t>
      </w:r>
    </w:p>
    <w:p>
      <w:pPr>
        <w:pStyle w:val="ListBullet"/>
      </w:pPr>
      <w:r>
        <w:t>Redis-Cache fuer haeufig abgefragte Dashboard-Daten</w:t>
      </w:r>
    </w:p>
    <w:p>
      <w:pPr>
        <w:pStyle w:val="ListBullet"/>
      </w:pPr>
      <w:r>
        <w:t>Prometheus/Grafana-Integration fuer externes Monitoring</w:t>
      </w:r>
    </w:p>
    <w:p>
      <w:pPr>
        <w:pStyle w:val="ListBullet"/>
      </w:pPr>
      <w:r>
        <w:t>Mobile-optimiertes Dashboard-Layout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