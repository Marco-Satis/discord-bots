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spacing w:before="0" w:after="80"/>
        <w:jc w:val="center"/>
      </w:pPr>
      <w:r>
        <w:rPr>
          <w:rFonts w:ascii="Arial" w:hAnsi="Arial"/>
          <w:b/>
          <w:color w:val="2E75B6"/>
          <w:sz w:val="56"/>
        </w:rPr>
        <w:t>Discord Bot System</w:t>
      </w:r>
    </w:p>
    <w:p>
      <w:pPr>
        <w:spacing w:before="0" w:after="160"/>
        <w:jc w:val="center"/>
      </w:pPr>
      <w:r>
        <w:rPr>
          <w:rFonts w:ascii="Arial" w:hAnsi="Arial"/>
          <w:color w:val="555555"/>
          <w:sz w:val="40"/>
        </w:rPr>
        <w:t>Projektdokumentation</w:t>
      </w:r>
    </w:p>
    <w:p>
      <w:pPr>
        <w:spacing w:before="0" w:after="480"/>
        <w:jc w:val="center"/>
      </w:pPr>
      <w:r>
        <w:rPr>
          <w:rFonts w:ascii="Arial" w:hAnsi="Arial"/>
          <w:color w:val="777777"/>
          <w:sz w:val="28"/>
        </w:rPr>
        <w:t>Version 3.2.0</w:t>
      </w:r>
    </w:p>
    <w:p>
      <w:pPr>
        <w:spacing w:before="0" w:after="40"/>
        <w:jc w:val="center"/>
      </w:pPr>
      <w:r>
        <w:rPr>
          <w:rFonts w:ascii="Arial" w:hAnsi="Arial"/>
          <w:color w:val="999999"/>
          <w:sz w:val="24"/>
        </w:rPr>
        <w:t>Stand: 20. Februar 2026</w:t>
      </w:r>
    </w:p>
    <w:p>
      <w:pPr>
        <w:spacing w:before="0" w:after="240"/>
        <w:jc w:val="center"/>
      </w:pPr>
      <w:r>
        <w:rPr>
          <w:rFonts w:ascii="Arial" w:hAnsi="Arial"/>
          <w:color w:val="999999"/>
          <w:sz w:val="24"/>
        </w:rPr>
        <w:t>Autor: Marco</w:t>
      </w:r>
    </w:p>
    <w:p>
      <w:r>
        <w:br w:type="page"/>
      </w:r>
    </w:p>
    <w:p>
      <w:pPr>
        <w:spacing w:before="240" w:after="160"/>
      </w:pPr>
      <w:r>
        <w:rPr>
          <w:rFonts w:ascii="Arial" w:hAnsi="Arial"/>
          <w:b/>
          <w:color w:val="2E75B6"/>
          <w:sz w:val="32"/>
        </w:rPr>
        <w:t>Inhaltsverzeichnis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1. Projektuebersicht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1.1 Eckdaten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1.2 Unterstuetzte Gameserver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2. Architektur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2.1 Bot-Aufteilung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2.2 Satisfactory-Architektur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2.3 Minecraft Multi-Server Architektur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2.4 Modul-Uebersicht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3. Satisfactory — Detailbeschreibung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3.1 Server-Steuerung (systemd)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3.2 HTTPS API-Client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3.3 Savegame-System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3.4 Blueprint-Management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3.5 Whitelist &amp; Blacklist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3.6 Settings-Backup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3.7 Update-Mechanismus (SteamCMD)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4. Minecraft — Detailbeschreibung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4.1 Multi-Server Architektur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4.2 RCON-Client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4.3 Chat-Bridge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4.4 Backup-System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4.5 Update-Checker (Paper API)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4.6 Blacklist-System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4.7 Modpack-Update-Check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5. Slash Commands — Vollstaendige Referenz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5.1 Satisfactory-Commands (GameServer Bot)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5.2 Minecraft-Commands (GameServer Bot)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5.3 Allgemeine Commands (GameServer Bot)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5.4 Monitor Bot Commands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6. Monitoring &amp; Automatisierung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6.1 Health Checks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6.2 Auto-Backup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6.3 Daily Restart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6.4 Player-Tracking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6.5 Update-Checks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6.6 Crash Replay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6.7 Selftest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6.8 Weitere Monitoring-Features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6.9 Web-Status-Seite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6.10 Scheduled Messages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7. Web-Dashboard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8. ENV-Variablen Referenz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8.1 Discord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8.2 Satisfactory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8.3 Minecraft Multi-Server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8.4 Backup &amp; Cloud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8.5 E-Mail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8.6 Web-Status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8.7 Modpack-Updates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8.8 Verschluesselung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8.9 TeamSpeak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8.10 Web-Dashboard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9. Server-Infrastruktur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9.1 Hardware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9.2 Dienste und Ports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9.3 RAM-Aufteilung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9.4 systemd Services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9.5 SSH-Zugang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9.6 Deployment-Workflow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10. Sicherheit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11. Entwicklungshistorie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12. Konfigurationsdateien</w:t>
      </w:r>
    </w:p>
    <w:p>
      <w:pPr>
        <w:spacing w:after="40" w:before="40"/>
      </w:pPr>
      <w:r>
        <w:rPr>
          <w:rFonts w:ascii="Arial" w:hAnsi="Arial"/>
          <w:b/>
          <w:color w:val="2E75B6"/>
          <w:sz w:val="22"/>
        </w:rPr>
        <w:t>13. Abschluss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1. Projektuebersicht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Das Discord Bot System ist ein Drei-Bot-System zur Verwaltung von Gameservern ueber Discord und ein Web-Dashboard. Es steuert einen Satisfactory Dedicated Server sowie zwei Minecraft-Server (Vanilla/Paper + Better MC) auf einem dedizierten Linux-Server.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1.1 Eckdaten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106 Python-Dateien, ca. 28.000 Zeilen Code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3 Discord-Bots (GameServer, Monitor, Admin), 18 Cogs, 50+ Module, 5 Utils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Web-Dashboard (FastAPI + HTMX)</w:t>
      </w:r>
    </w:p>
    <w:p>
      <w:pPr>
        <w:spacing w:after="20" w:before="20"/>
        <w:ind w:left="850"/>
      </w:pPr>
      <w:r>
        <w:rPr>
          <w:rFonts w:ascii="Arial" w:hAnsi="Arial"/>
          <w:color w:val="333333"/>
          <w:sz w:val="20"/>
        </w:rPr>
        <w:t>ca. 50 Slash Commands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Python 3.9+ mit discord.py 2.x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Vollstaendig async (asyncio)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systemd-Integration fuer alle Dienste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1.2 Unterstuetzte Gameserver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Der GameServer Bot (Bot 1) steuert alle Server via Slash Commands. Der Monitor Bot (Bot 2) uebernimmt automatisierte Background-Tasks wie Health Checks, Backups und Chat-Bridges. Die Server-Steuerung (Start/Stop/Restart) ist zusaetzlich ueber das Web-Dashboard verfuegbar.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Satisfactory:</w:t>
      </w:r>
      <w:r>
        <w:rPr>
          <w:rFonts w:ascii="Arial" w:hAnsi="Arial"/>
          <w:color w:val="333333"/>
          <w:sz w:val="20"/>
        </w:rPr>
        <w:t xml:space="preserve"> Dedicated Server mit Steuerung ueber die offizielle HTTPS API (Port 7777). Bietet Savegame-Analyse mit Binary-Header-Parsing, Blueprint-Management mit Kategorien, Whitelist/Blacklist-System, Settings-Backup via API, und automatische Updates via SteamCMD.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 Vanilla/Paper:</w:t>
      </w:r>
      <w:r>
        <w:rPr>
          <w:rFonts w:ascii="Arial" w:hAnsi="Arial"/>
          <w:color w:val="333333"/>
          <w:sz w:val="20"/>
        </w:rPr>
        <w:t xml:space="preserve"> Paper MC 1.21.4 Build 209. Steuerung ueber systemd + RCON (Port 25576 lokal). Bidirektionale Chat-Bridge via Log-Polling und RCON. Paper API Update-Check.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 Better MC:</w:t>
      </w:r>
      <w:r>
        <w:rPr>
          <w:rFonts w:ascii="Arial" w:hAnsi="Arial"/>
          <w:color w:val="333333"/>
          <w:sz w:val="20"/>
        </w:rPr>
        <w:t xml:space="preserve"> BMC3 Fabric Modpack. Steuerung ueber systemd + RCON (Port 25575 lokal). Bidirektionale Chat-Bridge. Automatischer Modpack-Update-Check via Modrinth/CurseForge API (alle 12 Stunden).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2. Architektur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2.1 Bot-Aufteilung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GameServer Bot (Bot 1):</w:t>
      </w:r>
      <w:r>
        <w:rPr>
          <w:rFonts w:ascii="Arial" w:hAnsi="Arial"/>
          <w:color w:val="333333"/>
          <w:sz w:val="20"/>
        </w:rPr>
        <w:t xml:space="preserve"> Verarbeitet alle Slash Commands der Benutzer. Startet, stoppt und verwaltet Server. Fuehrt RCON-Befehle aus. Verwaltet Backups, Whitelist, Blacklist und Blueprints. Laedt beim Start folgende Shared Instances: SatisfactoryServer, SatisfactoryAPI, WhitelistManager, BlacklistManager, BlueprintManager, SavegameStats, BackupManager, RestartTimerManager, WordFilter, AntiSpam, CommandLogger, UpdateChecker, SettingsBackup. Server-Steuerung (Start/Stop/Restart) und Admin-Konfiguration wurden in Phase 14 ins Web-Dashboard migriert.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Monitor Bot (Bot 2):</w:t>
      </w:r>
      <w:r>
        <w:rPr>
          <w:rFonts w:ascii="Arial" w:hAnsi="Arial"/>
          <w:color w:val="333333"/>
          <w:sz w:val="20"/>
        </w:rPr>
        <w:t xml:space="preserve"> Fuehrt automatisierte Background-Tasks aus. Health Checks alle 2 Minuten (SAT + MC). Performance-Monitoring alle 5 Minuten. Dashboard-Embed alle 10 Minuten. Auto-Backups alle 6 Stunden. Daily Restart um 04:00. Chat-Bridge fuer Minecraft (Log-Polling alle 5 Sekunden). Player-Tracking (Join/Leave/Spielzeit). Update-Checks (SteamCMD + Paper API). Crash-Detection mit Auto-Restart.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Admin Bot (Bot 3):</w:t>
      </w:r>
      <w:r>
        <w:rPr>
          <w:rFonts w:ascii="Arial" w:hAnsi="Arial"/>
          <w:color w:val="333333"/>
          <w:sz w:val="20"/>
        </w:rPr>
        <w:t xml:space="preserve"> Verwaltet Discord-Moderation und Community-Features. Temp Voice Channels, TeamSpeak-Integration, Reaction Roles, Leveling-System, Ticket-System, Audit-Logging, Giveaways, Word Filter und Anti-Spam. Konfiguration erfolgt ueber das Web-Dashboard (Admin Bot Setup mit 10 Tabs).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Web-Dashboard:</w:t>
      </w:r>
      <w:r>
        <w:rPr>
          <w:rFonts w:ascii="Arial" w:hAnsi="Arial"/>
          <w:color w:val="333333"/>
          <w:sz w:val="20"/>
        </w:rPr>
        <w:t xml:space="preserve"> FastAPI-basiertes Admin-Dashboard mit Discord OAuth2 Login, Server-Steuerung, Mod-Verwaltung, Konfiguration und System-Uebersicht. Erreichbar ueber Port 8080, geschuetzt durch Discord OAuth2 oder Passwort-Fallback mit JWT-Sessions.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2.2 Satisfactory-Architektur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Der Satisfactory-Server wird ueber zwei Schnittstellen gesteuert: Die offizielle HTTPS API (POST-basiert, Port 7777) fuer Spieler-Management, Server-Status, Einstellungen und Savegame-Operationen. Und systemd fuer Prozess-Steuerung (start/stop/restart/status). Die API-Kommunikation laeuft ueber aiohttp mit konfigurierbarer SSL-Verifizierung (Self-Signed Zertifikate).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Die SAT-Module sind in 9 Dateien organisiert: server.py (Prozess-Steuerung via systemd, Action-Whitelist), api_client.py (Async HTTPS API-Client mit ServerState/HealthInfo Dataclasses), whitelist.py und blacklist.py (JSON-basierte Spielerlisten), blueprint_manager.py (Upload/Download/Kategorisierung von Blueprints), savegame_stats.py (Savegame-Auflistung und Metadaten), savegame_analyzer.py (Tiefen-Analyse via satisfactory-save Package), settings_backup.py (API-basiertes Settings-Backup als JSON), save_header.py (Binary-Parser fuer SAV-Datei-Header).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2.3 Minecraft Multi-Server Architektur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Minecraft-Integration nutzt ein Prefix-basiertes ENV-System: Jeder Server wird ueber </w:t>
      </w:r>
      <w:r>
        <w:rPr>
          <w:rFonts w:ascii="Consolas" w:hAnsi="Consolas"/>
          <w:color w:val="880000"/>
          <w:sz w:val="18"/>
        </w:rPr>
        <w:t>MC_{SERVER_ID}_*</w:t>
      </w:r>
      <w:r>
        <w:rPr>
          <w:rFonts w:ascii="Arial" w:hAnsi="Arial"/>
          <w:color w:val="333333"/>
          <w:sz w:val="20"/>
        </w:rPr>
        <w:t xml:space="preserve"> Variablen konfiguriert. Aktuell unterstuetzte Server-IDs sind </w:t>
      </w:r>
      <w:r>
        <w:rPr>
          <w:rFonts w:ascii="Consolas" w:hAnsi="Consolas"/>
          <w:color w:val="880000"/>
          <w:sz w:val="18"/>
        </w:rPr>
        <w:t>BMC</w:t>
      </w:r>
      <w:r>
        <w:rPr>
          <w:rFonts w:ascii="Arial" w:hAnsi="Arial"/>
          <w:color w:val="333333"/>
          <w:sz w:val="20"/>
        </w:rPr>
        <w:t xml:space="preserve"> (Better MC) und </w:t>
      </w:r>
      <w:r>
        <w:rPr>
          <w:rFonts w:ascii="Consolas" w:hAnsi="Consolas"/>
          <w:color w:val="880000"/>
          <w:sz w:val="18"/>
        </w:rPr>
        <w:t>VANILLA</w:t>
      </w:r>
      <w:r>
        <w:rPr>
          <w:rFonts w:ascii="Arial" w:hAnsi="Arial"/>
          <w:color w:val="333333"/>
          <w:sz w:val="20"/>
        </w:rPr>
        <w:t>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Pro Server existieren separate Instanzen fuer: MinecraftServer (systemd + RCON), MinecraftBackupManager (World-Backups), MinecraftChatBridge (Log-Polling + RCON), PlayerTracker (Spielzeit-Statistiken), CrashReplay (Log-Analyse), StatsTracker (Uptime + Player-Counts).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Server-Instanzen werden beim Bot-Start automatisch erstellt, sofern die jeweilige </w:t>
      </w:r>
      <w:r>
        <w:rPr>
          <w:rFonts w:ascii="Consolas" w:hAnsi="Consolas"/>
          <w:color w:val="880000"/>
          <w:sz w:val="18"/>
        </w:rPr>
        <w:t>MC_{ID}_SERVICE</w:t>
      </w:r>
      <w:r>
        <w:rPr>
          <w:rFonts w:ascii="Arial" w:hAnsi="Arial"/>
          <w:color w:val="333333"/>
          <w:sz w:val="20"/>
        </w:rPr>
        <w:t xml:space="preserve"> ENV-Variable gesetzt ist. Ist sie nicht gesetzt oder leer, wird der Server uebersprungen.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2.4 Modul-Uebersicht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modules/satisfactory/ (9 Dateien):</w:t>
      </w:r>
      <w:r>
        <w:rPr>
          <w:rFonts w:ascii="Arial" w:hAnsi="Arial"/>
          <w:color w:val="333333"/>
          <w:sz w:val="20"/>
        </w:rPr>
        <w:t xml:space="preserve"> server.py (SatisfactoryServer-Klasse mit systemd-Steuerung und Action-Whitelist), api_client.py (Async HTTPS API-Client mit ServerState/HealthInfo Dataclasses), whitelist.py (JSON-basierte Whitelist mit async I/O), blacklist.py (JSON-basierte Banlist), blueprint_manager.py (Blueprint-Upload/Download mit 6 Kategorien und Metadaten-DB), savegame_stats.py (Savegame-Auflistung mit Metadaten), savegame_analyzer.py (Tiefen-Analyse via satisfactory-save 0.9.0+), settings_backup.py (API-basiertes Settings-Backup als JSON), save_header.py (Binary-Parser fuer SAV-Header mit struct und Windows FILETIME).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modules/minecraft/ (8 Dateien):</w:t>
      </w:r>
      <w:r>
        <w:rPr>
          <w:rFonts w:ascii="Arial" w:hAnsi="Arial"/>
          <w:color w:val="333333"/>
          <w:sz w:val="20"/>
        </w:rPr>
        <w:t xml:space="preserve"> server.py (MinecraftServer-Klasse mit systemd-Steuerung und RCON), rcon.py (Async RCON-Client mit signed ints, Reconnect und asyncio.Lock), backup.py (World-Backup-Manager mit async I/O und Path-Traversal-Schutz), chat_bridge.py (Bidirektionale Chat-Bridge mit Log-Polling und RCON-Injection-Schutz), settings_backup.py (server.properties Backup/Restore), update_checker.py (Paper API Build-Vergleich, nur Vanilla), blacklist.py (Serveruebergreifendes Ban-System mit Historie und JSON-Persistenz), modpack_updater.py (Modrinth/CurseForge API Modpack-Version-Check).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modules/monitoring/ (16 Dateien):</w:t>
      </w:r>
      <w:r>
        <w:rPr>
          <w:rFonts w:ascii="Arial" w:hAnsi="Arial"/>
          <w:color w:val="333333"/>
          <w:sz w:val="20"/>
        </w:rPr>
        <w:t xml:space="preserve"> health_check.py, performance.py, player_tracker.py, update_checker.py, stats_tracker.py, crash_replay.py, player_ip_tracker.py, login_audit.py, auto_cleanup.py, selftest.py, savegame_protection.py, graceful_degradation.py, steam_changelog.py, optimizer.py, web_status.py (HTML-Status-Seite via Jinja2-Template), stats_collector.py (Performance-Daten-Sammler fuer Dashboard-Analyse).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modules/backup/ (3 Dateien):</w:t>
      </w:r>
      <w:r>
        <w:rPr>
          <w:rFonts w:ascii="Arial" w:hAnsi="Arial"/>
          <w:color w:val="333333"/>
          <w:sz w:val="20"/>
        </w:rPr>
        <w:t xml:space="preserve"> backup_manager.py, onedrive_backup.py, config_backup.py.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modules/notifications/ (2 Dateien):</w:t>
      </w:r>
      <w:r>
        <w:rPr>
          <w:rFonts w:ascii="Arial" w:hAnsi="Arial"/>
          <w:color w:val="333333"/>
          <w:sz w:val="20"/>
        </w:rPr>
        <w:t xml:space="preserve"> discord_notifier.py, email_notifier.py.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Standalone-Module (7 Dateien):</w:t>
      </w:r>
      <w:r>
        <w:rPr>
          <w:rFonts w:ascii="Arial" w:hAnsi="Arial"/>
          <w:color w:val="333333"/>
          <w:sz w:val="20"/>
        </w:rPr>
        <w:t xml:space="preserve"> restart_timer.py, word_filter.py, anti_spam.py, command_logger.py, config_validator.py, maintenance.py, mod_manager.py.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utils/ (5 Dateien):</w:t>
      </w:r>
      <w:r>
        <w:rPr>
          <w:rFonts w:ascii="Arial" w:hAnsi="Arial"/>
          <w:color w:val="333333"/>
          <w:sz w:val="20"/>
        </w:rPr>
        <w:t xml:space="preserve"> config.py (.env + config.json Laden), logger.py (Logging Setup), formatting.py (Embed-Formatierung, Fortschrittsbalken), permissions.py (Berechtigungspruefung mit admin_only/owner_only Decorators und server_online_required Decorator).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web/ (11 Dateien):</w:t>
      </w:r>
      <w:r>
        <w:rPr>
          <w:rFonts w:ascii="Arial" w:hAnsi="Arial"/>
          <w:color w:val="333333"/>
          <w:sz w:val="20"/>
        </w:rPr>
        <w:t xml:space="preserve"> app.py (FastAPI Application mit WebSocket), auth.py (Discord OAuth2 + Passwort-Login mit JWT Sessions), routes/dashboard.py (Startseite mit Server-Kacheln), routes/server_detail.py (Server-Detail mit RCON, Backups, Mods, Analyse), routes/errors_route.py (Fehler-Uebersicht), routes/config_route.py (Config-Panel mit Benachrichtigungs-Routing), routes/system_route.py (System-Info + Webmin-iframe), routes/admin_bot_route.py (Admin Bot Setup 10 Tabs), routes/analytics_route.py (REST-API fuer Analyse-Diagramme). 26 Jinja2 HTML-Templates (Dark Theme).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3. Satisfactory — Detailbeschreibung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3.1 Server-Steuerung (systemd)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SatisfactoryServer</w:t>
      </w:r>
      <w:r>
        <w:rPr>
          <w:rFonts w:ascii="Arial" w:hAnsi="Arial"/>
          <w:color w:val="333333"/>
          <w:sz w:val="20"/>
        </w:rPr>
        <w:t xml:space="preserve"> (modules/satisfactory/server.py) steuert den Dedicated Server ueber systemd. Alle systemctl-Aufrufe verwenden </w:t>
      </w:r>
      <w:r>
        <w:rPr>
          <w:rFonts w:ascii="Consolas" w:hAnsi="Consolas"/>
          <w:color w:val="880000"/>
          <w:sz w:val="18"/>
        </w:rPr>
        <w:t>asyncio.create_subprocess_exec()</w:t>
      </w:r>
      <w:r>
        <w:rPr>
          <w:rFonts w:ascii="Arial" w:hAnsi="Arial"/>
          <w:color w:val="333333"/>
          <w:sz w:val="20"/>
        </w:rPr>
        <w:t xml:space="preserve"> mit einer </w:t>
      </w:r>
      <w:r>
        <w:rPr>
          <w:rFonts w:ascii="Consolas" w:hAnsi="Consolas"/>
          <w:color w:val="880000"/>
          <w:sz w:val="18"/>
        </w:rPr>
        <w:t>_ALLOWED_ACTIONS</w:t>
      </w:r>
      <w:r>
        <w:rPr>
          <w:rFonts w:ascii="Arial" w:hAnsi="Arial"/>
          <w:color w:val="333333"/>
          <w:sz w:val="20"/>
        </w:rPr>
        <w:t xml:space="preserve"> Whitelist (frozenset: start, stop, restart, status, is-active, show), um Command-Injection zu verhindern. Der Server laeuft unter dem Linux-User </w:t>
      </w:r>
      <w:r>
        <w:rPr>
          <w:rFonts w:ascii="Consolas" w:hAnsi="Consolas"/>
          <w:color w:val="880000"/>
          <w:sz w:val="18"/>
        </w:rPr>
        <w:t>satisfactory</w:t>
      </w:r>
      <w:r>
        <w:rPr>
          <w:rFonts w:ascii="Arial" w:hAnsi="Arial"/>
          <w:color w:val="333333"/>
          <w:sz w:val="20"/>
        </w:rPr>
        <w:t xml:space="preserve"> mit dem Service </w:t>
      </w:r>
      <w:r>
        <w:rPr>
          <w:rFonts w:ascii="Consolas" w:hAnsi="Consolas"/>
          <w:color w:val="880000"/>
          <w:sz w:val="18"/>
        </w:rPr>
        <w:t>satisfactory.service</w:t>
      </w:r>
      <w:r>
        <w:rPr>
          <w:rFonts w:ascii="Arial" w:hAnsi="Arial"/>
          <w:color w:val="333333"/>
          <w:sz w:val="20"/>
        </w:rPr>
        <w:t xml:space="preserve">. Verfuegbare Operationen: </w:t>
      </w:r>
      <w:r>
        <w:rPr>
          <w:rFonts w:ascii="Consolas" w:hAnsi="Consolas"/>
          <w:color w:val="880000"/>
          <w:sz w:val="18"/>
        </w:rPr>
        <w:t>is_running()</w:t>
      </w:r>
      <w:r>
        <w:rPr>
          <w:rFonts w:ascii="Arial" w:hAnsi="Arial"/>
          <w:color w:val="333333"/>
          <w:sz w:val="20"/>
        </w:rPr>
        <w:t xml:space="preserve"> prueft den Prozess-Status, </w:t>
      </w:r>
      <w:r>
        <w:rPr>
          <w:rFonts w:ascii="Consolas" w:hAnsi="Consolas"/>
          <w:color w:val="880000"/>
          <w:sz w:val="18"/>
        </w:rPr>
        <w:t>start()</w:t>
      </w:r>
      <w:r>
        <w:rPr>
          <w:rFonts w:ascii="Arial" w:hAnsi="Arial"/>
          <w:color w:val="333333"/>
          <w:sz w:val="20"/>
        </w:rPr>
        <w:t xml:space="preserve"> / </w:t>
      </w:r>
      <w:r>
        <w:rPr>
          <w:rFonts w:ascii="Consolas" w:hAnsi="Consolas"/>
          <w:color w:val="880000"/>
          <w:sz w:val="18"/>
        </w:rPr>
        <w:t>stop()</w:t>
      </w:r>
      <w:r>
        <w:rPr>
          <w:rFonts w:ascii="Arial" w:hAnsi="Arial"/>
          <w:color w:val="333333"/>
          <w:sz w:val="20"/>
        </w:rPr>
        <w:t xml:space="preserve"> / </w:t>
      </w:r>
      <w:r>
        <w:rPr>
          <w:rFonts w:ascii="Consolas" w:hAnsi="Consolas"/>
          <w:color w:val="880000"/>
          <w:sz w:val="18"/>
        </w:rPr>
        <w:t>restart()</w:t>
      </w:r>
      <w:r>
        <w:rPr>
          <w:rFonts w:ascii="Arial" w:hAnsi="Arial"/>
          <w:color w:val="333333"/>
          <w:sz w:val="20"/>
        </w:rPr>
        <w:t xml:space="preserve"> steuern den Service, </w:t>
      </w:r>
      <w:r>
        <w:rPr>
          <w:rFonts w:ascii="Consolas" w:hAnsi="Consolas"/>
          <w:color w:val="880000"/>
          <w:sz w:val="18"/>
        </w:rPr>
        <w:t>get_status()</w:t>
      </w:r>
      <w:r>
        <w:rPr>
          <w:rFonts w:ascii="Arial" w:hAnsi="Arial"/>
          <w:color w:val="333333"/>
          <w:sz w:val="20"/>
        </w:rPr>
        <w:t xml:space="preserve"> liefert PID, CPU-Last und RAM-Verbrauch via psutil.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3.2 HTTPS API-Client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SatisfactoryAPI</w:t>
      </w:r>
      <w:r>
        <w:rPr>
          <w:rFonts w:ascii="Arial" w:hAnsi="Arial"/>
          <w:color w:val="333333"/>
          <w:sz w:val="20"/>
        </w:rPr>
        <w:t xml:space="preserve"> (modules/satisfactory/api_client.py) kommuniziert mit der offiziellen Satisfactory Dedicated Server HTTPS API. Die API ist POST-basiert und erreichbar ueber </w:t>
      </w:r>
      <w:r>
        <w:rPr>
          <w:rFonts w:ascii="Consolas" w:hAnsi="Consolas"/>
          <w:color w:val="880000"/>
          <w:sz w:val="18"/>
        </w:rPr>
        <w:t>https://{host}:{port}/api/v1</w:t>
      </w:r>
      <w:r>
        <w:rPr>
          <w:rFonts w:ascii="Arial" w:hAnsi="Arial"/>
          <w:color w:val="333333"/>
          <w:sz w:val="20"/>
        </w:rPr>
        <w:t>. Authentifizierung erfolgt ueber einen Bearer-Token (</w:t>
      </w:r>
      <w:r>
        <w:rPr>
          <w:rFonts w:ascii="Consolas" w:hAnsi="Consolas"/>
          <w:color w:val="880000"/>
          <w:sz w:val="18"/>
        </w:rPr>
        <w:t>API_TOKEN</w:t>
      </w:r>
      <w:r>
        <w:rPr>
          <w:rFonts w:ascii="Arial" w:hAnsi="Arial"/>
          <w:color w:val="333333"/>
          <w:sz w:val="20"/>
        </w:rPr>
        <w:t>). SSL-Verifizierung ist konfigurierbar (</w:t>
      </w:r>
      <w:r>
        <w:rPr>
          <w:rFonts w:ascii="Consolas" w:hAnsi="Consolas"/>
          <w:color w:val="880000"/>
          <w:sz w:val="18"/>
        </w:rPr>
        <w:t>API_VERIFY_SSL=false</w:t>
      </w:r>
      <w:r>
        <w:rPr>
          <w:rFonts w:ascii="Arial" w:hAnsi="Arial"/>
          <w:color w:val="333333"/>
          <w:sz w:val="20"/>
        </w:rPr>
        <w:t xml:space="preserve"> fuer Self-Signed Zertifikate).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Rueckgabedaten werden in Dataclasses gemappt: </w:t>
      </w:r>
      <w:r>
        <w:rPr>
          <w:rFonts w:ascii="Consolas" w:hAnsi="Consolas"/>
          <w:color w:val="880000"/>
          <w:sz w:val="18"/>
        </w:rPr>
        <w:t>ServerState</w:t>
      </w:r>
      <w:r>
        <w:rPr>
          <w:rFonts w:ascii="Arial" w:hAnsi="Arial"/>
          <w:color w:val="333333"/>
          <w:sz w:val="20"/>
        </w:rPr>
        <w:t xml:space="preserve"> enthaelt Spielerzahl, Spielerlimit, Tech-Tier, Game-Phase, durchschnittliche Tick-Rate und Spielzeit. </w:t>
      </w:r>
      <w:r>
        <w:rPr>
          <w:rFonts w:ascii="Consolas" w:hAnsi="Consolas"/>
          <w:color w:val="880000"/>
          <w:sz w:val="18"/>
        </w:rPr>
        <w:t>HealthInfo</w:t>
      </w:r>
      <w:r>
        <w:rPr>
          <w:rFonts w:ascii="Arial" w:hAnsi="Arial"/>
          <w:color w:val="333333"/>
          <w:sz w:val="20"/>
        </w:rPr>
        <w:t xml:space="preserve"> liefert den Server-Health-Status. Weitere API-Funktionen: </w:t>
      </w:r>
      <w:r>
        <w:rPr>
          <w:rFonts w:ascii="Consolas" w:hAnsi="Consolas"/>
          <w:color w:val="880000"/>
          <w:sz w:val="18"/>
        </w:rPr>
        <w:t>query_server_state()</w:t>
      </w:r>
      <w:r>
        <w:rPr>
          <w:rFonts w:ascii="Arial" w:hAnsi="Arial"/>
          <w:color w:val="333333"/>
          <w:sz w:val="20"/>
        </w:rPr>
        <w:t xml:space="preserve"> fuer den aktuellen Status, </w:t>
      </w:r>
      <w:r>
        <w:rPr>
          <w:rFonts w:ascii="Consolas" w:hAnsi="Consolas"/>
          <w:color w:val="880000"/>
          <w:sz w:val="18"/>
        </w:rPr>
        <w:t>get_server_options()</w:t>
      </w:r>
      <w:r>
        <w:rPr>
          <w:rFonts w:ascii="Arial" w:hAnsi="Arial"/>
          <w:color w:val="333333"/>
          <w:sz w:val="20"/>
        </w:rPr>
        <w:t xml:space="preserve"> fuer Einstellungen, </w:t>
      </w:r>
      <w:r>
        <w:rPr>
          <w:rFonts w:ascii="Consolas" w:hAnsi="Consolas"/>
          <w:color w:val="880000"/>
          <w:sz w:val="18"/>
        </w:rPr>
        <w:t>get_advanced_game_settings()</w:t>
      </w:r>
      <w:r>
        <w:rPr>
          <w:rFonts w:ascii="Arial" w:hAnsi="Arial"/>
          <w:color w:val="333333"/>
          <w:sz w:val="20"/>
        </w:rPr>
        <w:t xml:space="preserve"> fuer erweiterte Settings, </w:t>
      </w:r>
      <w:r>
        <w:rPr>
          <w:rFonts w:ascii="Consolas" w:hAnsi="Consolas"/>
          <w:color w:val="880000"/>
          <w:sz w:val="18"/>
        </w:rPr>
        <w:t>save_game()</w:t>
      </w:r>
      <w:r>
        <w:rPr>
          <w:rFonts w:ascii="Arial" w:hAnsi="Arial"/>
          <w:color w:val="333333"/>
          <w:sz w:val="20"/>
        </w:rPr>
        <w:t xml:space="preserve"> zum Speichern, </w:t>
      </w:r>
      <w:r>
        <w:rPr>
          <w:rFonts w:ascii="Consolas" w:hAnsi="Consolas"/>
          <w:color w:val="880000"/>
          <w:sz w:val="18"/>
        </w:rPr>
        <w:t>load_game()</w:t>
      </w:r>
      <w:r>
        <w:rPr>
          <w:rFonts w:ascii="Arial" w:hAnsi="Arial"/>
          <w:color w:val="333333"/>
          <w:sz w:val="20"/>
        </w:rPr>
        <w:t xml:space="preserve"> zum Laden, </w:t>
      </w:r>
      <w:r>
        <w:rPr>
          <w:rFonts w:ascii="Consolas" w:hAnsi="Consolas"/>
          <w:color w:val="880000"/>
          <w:sz w:val="18"/>
        </w:rPr>
        <w:t>set_admin_password()</w:t>
      </w:r>
      <w:r>
        <w:rPr>
          <w:rFonts w:ascii="Arial" w:hAnsi="Arial"/>
          <w:color w:val="333333"/>
          <w:sz w:val="20"/>
        </w:rPr>
        <w:t xml:space="preserve"> / </w:t>
      </w:r>
      <w:r>
        <w:rPr>
          <w:rFonts w:ascii="Consolas" w:hAnsi="Consolas"/>
          <w:color w:val="880000"/>
          <w:sz w:val="18"/>
        </w:rPr>
        <w:t>set_client_password()</w:t>
      </w:r>
      <w:r>
        <w:rPr>
          <w:rFonts w:ascii="Arial" w:hAnsi="Arial"/>
          <w:color w:val="333333"/>
          <w:sz w:val="20"/>
        </w:rPr>
        <w:t xml:space="preserve"> fuer Passwort-Management, </w:t>
      </w:r>
      <w:r>
        <w:rPr>
          <w:rFonts w:ascii="Consolas" w:hAnsi="Consolas"/>
          <w:color w:val="880000"/>
          <w:sz w:val="18"/>
        </w:rPr>
        <w:t>kick_player()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get_player_list()</w:t>
      </w:r>
      <w:r>
        <w:rPr>
          <w:rFonts w:ascii="Arial" w:hAnsi="Arial"/>
          <w:color w:val="333333"/>
          <w:sz w:val="20"/>
        </w:rPr>
        <w:t xml:space="preserve"> fuer Spieler-Verwaltung.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3.3 Savegame-System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Das Savegame-System besteht aus drei Modulen: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save_header.py</w:t>
      </w:r>
      <w:r>
        <w:rPr>
          <w:rFonts w:ascii="Arial" w:hAnsi="Arial"/>
          <w:color w:val="333333"/>
          <w:sz w:val="20"/>
        </w:rPr>
        <w:t xml:space="preserve"> parst den binaeren Header von .sav Dateien mittels Python </w:t>
      </w:r>
      <w:r>
        <w:rPr>
          <w:rFonts w:ascii="Consolas" w:hAnsi="Consolas"/>
          <w:color w:val="880000"/>
          <w:sz w:val="18"/>
        </w:rPr>
        <w:t>struct</w:t>
      </w:r>
      <w:r>
        <w:rPr>
          <w:rFonts w:ascii="Arial" w:hAnsi="Arial"/>
          <w:color w:val="333333"/>
          <w:sz w:val="20"/>
        </w:rPr>
        <w:t>. Extrahiert: Header-Version, Save-Version, Build-Version, Map-Name, Session-Name, Spielzeit (Sekunden) und Speicherdatum (Windows FILETIME Ticks nach datetime Konvertierung). Strings werden als Length-Prefixed UTF-8 gelesen.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savegame_stats.py</w:t>
      </w:r>
      <w:r>
        <w:rPr>
          <w:rFonts w:ascii="Arial" w:hAnsi="Arial"/>
          <w:color w:val="333333"/>
          <w:sz w:val="20"/>
        </w:rPr>
        <w:t xml:space="preserve"> (Klasse </w:t>
      </w:r>
      <w:r>
        <w:rPr>
          <w:rFonts w:ascii="Consolas" w:hAnsi="Consolas"/>
          <w:color w:val="880000"/>
          <w:sz w:val="18"/>
        </w:rPr>
        <w:t>SavegameStats</w:t>
      </w:r>
      <w:r>
        <w:rPr>
          <w:rFonts w:ascii="Arial" w:hAnsi="Arial"/>
          <w:color w:val="333333"/>
          <w:sz w:val="20"/>
        </w:rPr>
        <w:t>) listet alle verfuegbaren Savegames auf, sortiert nach Aenderungsdatum. Liefert pro Save: Dateiname, Groesse (human-readable), letztes Aenderungsdatum und geparste Header-Informationen. Maximal 20 Ergebnisse.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savegame_analyzer.py</w:t>
      </w:r>
      <w:r>
        <w:rPr>
          <w:rFonts w:ascii="Arial" w:hAnsi="Arial"/>
          <w:color w:val="333333"/>
          <w:sz w:val="20"/>
        </w:rPr>
        <w:t xml:space="preserve"> nutzt das externe Package </w:t>
      </w:r>
      <w:r>
        <w:rPr>
          <w:rFonts w:ascii="Consolas" w:hAnsi="Consolas"/>
          <w:color w:val="880000"/>
          <w:sz w:val="18"/>
        </w:rPr>
        <w:t>satisfactory-save</w:t>
      </w:r>
      <w:r>
        <w:rPr>
          <w:rFonts w:ascii="Arial" w:hAnsi="Arial"/>
          <w:color w:val="333333"/>
          <w:sz w:val="20"/>
        </w:rPr>
        <w:t xml:space="preserve"> (Version 0.9.0+) fuer eine Tiefenanalyse. Parst SaveObject, FActorSaveHeader und FObjectSaveHeader. Liefert </w:t>
      </w:r>
      <w:r>
        <w:rPr>
          <w:rFonts w:ascii="Consolas" w:hAnsi="Consolas"/>
          <w:color w:val="880000"/>
          <w:sz w:val="18"/>
        </w:rPr>
        <w:t>WorldStats</w:t>
      </w:r>
      <w:r>
        <w:rPr>
          <w:rFonts w:ascii="Arial" w:hAnsi="Arial"/>
          <w:color w:val="333333"/>
          <w:sz w:val="20"/>
        </w:rPr>
        <w:t xml:space="preserve"> Dataclass mit detaillierten Welt-Informationen. Falls das Package nicht installiert ist, wird graceful auf den einfachen Header-Parser zurueckgefallen.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3.4 Blueprint-Management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BlueprintManager</w:t>
      </w:r>
      <w:r>
        <w:rPr>
          <w:rFonts w:ascii="Arial" w:hAnsi="Arial"/>
          <w:color w:val="333333"/>
          <w:sz w:val="20"/>
        </w:rPr>
        <w:t xml:space="preserve"> (modules/satisfactory/blueprint_manager.py) verwaltet Blueprint-Dateien im Verzeichnis </w:t>
      </w:r>
      <w:r>
        <w:rPr>
          <w:rFonts w:ascii="Consolas" w:hAnsi="Consolas"/>
          <w:color w:val="880000"/>
          <w:sz w:val="18"/>
        </w:rPr>
        <w:t>/home/satisfactory/.config/Epic/FactoryGame/Saved/SaveGames/blueprints/</w:t>
      </w:r>
      <w:r>
        <w:rPr>
          <w:rFonts w:ascii="Arial" w:hAnsi="Arial"/>
          <w:color w:val="333333"/>
          <w:sz w:val="20"/>
        </w:rPr>
        <w:t xml:space="preserve">. Jeder Satisfactory-Blueprint besteht aus zwei Dateien: einer </w:t>
      </w:r>
      <w:r>
        <w:rPr>
          <w:rFonts w:ascii="Consolas" w:hAnsi="Consolas"/>
          <w:color w:val="880000"/>
          <w:sz w:val="18"/>
        </w:rPr>
        <w:t>.sbp</w:t>
      </w:r>
      <w:r>
        <w:rPr>
          <w:rFonts w:ascii="Arial" w:hAnsi="Arial"/>
          <w:color w:val="333333"/>
          <w:sz w:val="20"/>
        </w:rPr>
        <w:t xml:space="preserve">-Datei (Blueprint-Daten) und einer </w:t>
      </w:r>
      <w:r>
        <w:rPr>
          <w:rFonts w:ascii="Consolas" w:hAnsi="Consolas"/>
          <w:color w:val="880000"/>
          <w:sz w:val="18"/>
        </w:rPr>
        <w:t>.sbpcfg</w:t>
      </w:r>
      <w:r>
        <w:rPr>
          <w:rFonts w:ascii="Arial" w:hAnsi="Arial"/>
          <w:color w:val="333333"/>
          <w:sz w:val="20"/>
        </w:rPr>
        <w:t>-Datei (Blueprint-Konfiguration). Beide Dateien muessen zusammen vorhanden sein, damit der Blueprint im Spiel funktioniert.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Upload-Prozess:</w:t>
      </w:r>
      <w:r>
        <w:rPr>
          <w:rFonts w:ascii="Arial" w:hAnsi="Arial"/>
          <w:color w:val="333333"/>
          <w:sz w:val="20"/>
        </w:rPr>
        <w:t xml:space="preserve"> Der Upload unterstuetzt zwei Varianten: Entweder eine ZIP-Datei, die serverseitig entpackt wird, oder zwei einzelne Dateien (eine </w:t>
      </w:r>
      <w:r>
        <w:rPr>
          <w:rFonts w:ascii="Consolas" w:hAnsi="Consolas"/>
          <w:color w:val="880000"/>
          <w:sz w:val="18"/>
        </w:rPr>
        <w:t>.sbp</w:t>
      </w:r>
      <w:r>
        <w:rPr>
          <w:rFonts w:ascii="Arial" w:hAnsi="Arial"/>
          <w:color w:val="333333"/>
          <w:sz w:val="20"/>
        </w:rPr>
        <w:t xml:space="preserve"> + eine </w:t>
      </w:r>
      <w:r>
        <w:rPr>
          <w:rFonts w:ascii="Consolas" w:hAnsi="Consolas"/>
          <w:color w:val="880000"/>
          <w:sz w:val="18"/>
        </w:rPr>
        <w:t>.sbpcfg</w:t>
      </w:r>
      <w:r>
        <w:rPr>
          <w:rFonts w:ascii="Arial" w:hAnsi="Arial"/>
          <w:color w:val="333333"/>
          <w:sz w:val="20"/>
        </w:rPr>
        <w:t xml:space="preserve">). In beiden Faellen wird validiert, dass genau eine </w:t>
      </w:r>
      <w:r>
        <w:rPr>
          <w:rFonts w:ascii="Consolas" w:hAnsi="Consolas"/>
          <w:color w:val="880000"/>
          <w:sz w:val="18"/>
        </w:rPr>
        <w:t>.sbp</w:t>
      </w:r>
      <w:r>
        <w:rPr>
          <w:rFonts w:ascii="Arial" w:hAnsi="Arial"/>
          <w:color w:val="333333"/>
          <w:sz w:val="20"/>
        </w:rPr>
        <w:t xml:space="preserve"> und eine </w:t>
      </w:r>
      <w:r>
        <w:rPr>
          <w:rFonts w:ascii="Consolas" w:hAnsi="Consolas"/>
          <w:color w:val="880000"/>
          <w:sz w:val="18"/>
        </w:rPr>
        <w:t>.sbpcfg</w:t>
      </w:r>
      <w:r>
        <w:rPr>
          <w:rFonts w:ascii="Arial" w:hAnsi="Arial"/>
          <w:color w:val="333333"/>
          <w:sz w:val="20"/>
        </w:rPr>
        <w:t xml:space="preserve"> Datei vorhanden sind. Fehlt eine der beiden Dateien oder wird ein ungueltiges Format hochgeladen, wird der Upload mit einer Fehlermeldung abgelehnt und nicht ausgefuehrt. Die validierten Dateien werden im Blueprint-Verzeichnis abgelegt.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6 vordefinierte Kategorien: Produktion, Logistik, Deko/Architektur, Energie, Transport/Zuege, Sonstiges. Metadaten (Uploader, Kategorie, Beschreibung, Upload-Datum) werden in einer JSON-Datenbank persistiert.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Operationen: Upload (ZIP entpacken oder 2 Einzeldateien, Validierung auf .sbp + .sbpcfg), Download (beide Dateien als ZIP via Discord-Attachment), List (nach Kategorie filterbar), Delete (Admin-only, entfernt beide Dateien + Metadaten-Cleanup).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3.5 Whitelist &amp; Blacklist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Zwei identisch aufgebaute Module (</w:t>
      </w:r>
      <w:r>
        <w:rPr>
          <w:rFonts w:ascii="Consolas" w:hAnsi="Consolas"/>
          <w:color w:val="880000"/>
          <w:sz w:val="18"/>
        </w:rPr>
        <w:t>WhitelistManager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BlacklistManager</w:t>
      </w:r>
      <w:r>
        <w:rPr>
          <w:rFonts w:ascii="Arial" w:hAnsi="Arial"/>
          <w:color w:val="333333"/>
          <w:sz w:val="20"/>
        </w:rPr>
        <w:t>) verwalten Spielerlisten in JSON-Dateien (</w:t>
      </w:r>
      <w:r>
        <w:rPr>
          <w:rFonts w:ascii="Consolas" w:hAnsi="Consolas"/>
          <w:color w:val="880000"/>
          <w:sz w:val="18"/>
        </w:rPr>
        <w:t>data/whitelist.json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data/blacklist.json</w:t>
      </w:r>
      <w:r>
        <w:rPr>
          <w:rFonts w:ascii="Arial" w:hAnsi="Arial"/>
          <w:color w:val="333333"/>
          <w:sz w:val="20"/>
        </w:rPr>
        <w:t>). Beide bieten: async Load/Save, Spieler hinzufuegen/entfernen, Liste anzeigen, Enable/Disable Toggle. Die Whitelist kann optional erzwungen werden — ist sie aktiv, koennen nur gelistete Spieler dem Server beitreten.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3.6 Settings-Backup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SettingsBackup</w:t>
      </w:r>
      <w:r>
        <w:rPr>
          <w:rFonts w:ascii="Arial" w:hAnsi="Arial"/>
          <w:color w:val="333333"/>
          <w:sz w:val="20"/>
        </w:rPr>
        <w:t xml:space="preserve"> (modules/satisfactory/settings_backup.py) sichert und stellt Server-Einstellungen ueber die API wieder her. Erfasst werden </w:t>
      </w:r>
      <w:r>
        <w:rPr>
          <w:rFonts w:ascii="Consolas" w:hAnsi="Consolas"/>
          <w:color w:val="880000"/>
          <w:sz w:val="18"/>
        </w:rPr>
        <w:t>ServerOptions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AdvancedGameSettings</w:t>
      </w:r>
      <w:r>
        <w:rPr>
          <w:rFonts w:ascii="Arial" w:hAnsi="Arial"/>
          <w:color w:val="333333"/>
          <w:sz w:val="20"/>
        </w:rPr>
        <w:t xml:space="preserve"> als JSON. Backups sind mit Zeitstempel versehen und werden lokal gespeichert. Restore sendet die gesicherten Settings zurueck an die API.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3.7 Update-Mechanismus (SteamCMD)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Der </w:t>
      </w:r>
      <w:r>
        <w:rPr>
          <w:rFonts w:ascii="Consolas" w:hAnsi="Consolas"/>
          <w:color w:val="880000"/>
          <w:sz w:val="18"/>
        </w:rPr>
        <w:t>UpdateChecker</w:t>
      </w:r>
      <w:r>
        <w:rPr>
          <w:rFonts w:ascii="Arial" w:hAnsi="Arial"/>
          <w:color w:val="333333"/>
          <w:sz w:val="20"/>
        </w:rPr>
        <w:t xml:space="preserve"> (modules/monitoring/update_checker.py) prueft alle 6 Stunden auf neue Satisfactory-Versionen. Er vergleicht die lokal installierte Build-ID mit der neuesten verfuegbaren Build-ID ueber SteamCMD (</w:t>
      </w:r>
      <w:r>
        <w:rPr>
          <w:rFonts w:ascii="Consolas" w:hAnsi="Consolas"/>
          <w:color w:val="880000"/>
          <w:sz w:val="18"/>
        </w:rPr>
        <w:t>app_info_print</w:t>
      </w:r>
      <w:r>
        <w:rPr>
          <w:rFonts w:ascii="Arial" w:hAnsi="Arial"/>
          <w:color w:val="333333"/>
          <w:sz w:val="20"/>
        </w:rPr>
        <w:t xml:space="preserve">). Bei einer neuen Version wird eine Benachrichtigung im Admin-Channel gesendet. Das Update selbst wird ueber </w:t>
      </w:r>
      <w:r>
        <w:rPr>
          <w:rFonts w:ascii="Consolas" w:hAnsi="Consolas"/>
          <w:color w:val="880000"/>
          <w:sz w:val="18"/>
        </w:rPr>
        <w:t>/sat_update</w:t>
      </w:r>
      <w:r>
        <w:rPr>
          <w:rFonts w:ascii="Arial" w:hAnsi="Arial"/>
          <w:color w:val="333333"/>
          <w:sz w:val="20"/>
        </w:rPr>
        <w:t xml:space="preserve"> ausgeloest, welches SteamCMD </w:t>
      </w:r>
      <w:r>
        <w:rPr>
          <w:rFonts w:ascii="Consolas" w:hAnsi="Consolas"/>
          <w:color w:val="880000"/>
          <w:sz w:val="18"/>
        </w:rPr>
        <w:t>+app_update</w:t>
      </w:r>
      <w:r>
        <w:rPr>
          <w:rFonts w:ascii="Arial" w:hAnsi="Arial"/>
          <w:color w:val="333333"/>
          <w:sz w:val="20"/>
        </w:rPr>
        <w:t xml:space="preserve"> ausfuehrt. Der </w:t>
      </w:r>
      <w:r>
        <w:rPr>
          <w:rFonts w:ascii="Consolas" w:hAnsi="Consolas"/>
          <w:color w:val="880000"/>
          <w:sz w:val="18"/>
        </w:rPr>
        <w:t>SteamChangelog</w:t>
      </w:r>
      <w:r>
        <w:rPr>
          <w:rFonts w:ascii="Arial" w:hAnsi="Arial"/>
          <w:color w:val="333333"/>
          <w:sz w:val="20"/>
        </w:rPr>
        <w:t xml:space="preserve"> (modules/monitoring/steam_changelog.py) kann zusaetzlich Aenderungsnotizen abrufen.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4. Minecraft — Detailbeschreibung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4.1 Multi-Server Architektur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Jeder MC-Server wird ueber </w:t>
      </w:r>
      <w:r>
        <w:rPr>
          <w:rFonts w:ascii="Consolas" w:hAnsi="Consolas"/>
          <w:color w:val="880000"/>
          <w:sz w:val="18"/>
        </w:rPr>
        <w:t>MC_{SERVER_ID}_*</w:t>
      </w:r>
      <w:r>
        <w:rPr>
          <w:rFonts w:ascii="Arial" w:hAnsi="Arial"/>
          <w:color w:val="333333"/>
          <w:sz w:val="20"/>
        </w:rPr>
        <w:t xml:space="preserve"> ENV-Variablen konfiguriert. Die </w:t>
      </w:r>
      <w:r>
        <w:rPr>
          <w:rFonts w:ascii="Consolas" w:hAnsi="Consolas"/>
          <w:color w:val="880000"/>
          <w:sz w:val="18"/>
        </w:rPr>
        <w:t>MinecraftServer</w:t>
      </w:r>
      <w:r>
        <w:rPr>
          <w:rFonts w:ascii="Arial" w:hAnsi="Arial"/>
          <w:color w:val="333333"/>
          <w:sz w:val="20"/>
        </w:rPr>
        <w:t>-Klasse (modules/minecraft/server.py) kapselt systemd-Steuerung und RCON-Verbindung. Pro Server werden beim Bot-Start automatisch Instanzen erstellt fuer: Server-Steuerung, Backup, Chat-Bridge, Player-Tracking, Crash-Replay und Stats-Tracking.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4.2 RCON-Client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Der async RCON-Client (modules/minecraft/rcon.py) implementiert das Minecraft RCON-Protokoll mit signed 32-bit Integers, automatischem Reconnect und Bounded Loops. Verbindungen werden als async Context Manager verwaltet (</w:t>
      </w:r>
      <w:r>
        <w:rPr>
          <w:rFonts w:ascii="Consolas" w:hAnsi="Consolas"/>
          <w:color w:val="880000"/>
          <w:sz w:val="18"/>
        </w:rPr>
        <w:t>async with MinecraftRCON(...) as rcon</w:t>
      </w:r>
      <w:r>
        <w:rPr>
          <w:rFonts w:ascii="Arial" w:hAnsi="Arial"/>
          <w:color w:val="333333"/>
          <w:sz w:val="20"/>
        </w:rPr>
        <w:t>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4.3 Chat-Bridge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Bidirektionale Chat-Bridge (modules/minecraft/chat_bridge.py) mit Log-Polling alle 5 Sekunden. Erkennt via Regex: Chat-Nachrichten, Join/Leave Events, Advancements und Deaths. Mention-Injection-Schutz via </w:t>
      </w:r>
      <w:r>
        <w:rPr>
          <w:rFonts w:ascii="Consolas" w:hAnsi="Consolas"/>
          <w:color w:val="880000"/>
          <w:sz w:val="18"/>
        </w:rPr>
        <w:t>AllowedMentions.none()</w:t>
      </w:r>
      <w:r>
        <w:rPr>
          <w:rFonts w:ascii="Arial" w:hAnsi="Arial"/>
          <w:color w:val="333333"/>
          <w:sz w:val="20"/>
        </w:rPr>
        <w:t>. Discord nach MC via RCON mit Rate-Limiting und RCON-Injection-Schutz.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4.4 Backup-System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World-Backup-Manager (modules/minecraft/backup.py) mit async I/O, automatischem Cleanup und Path-Traversal-Schutz. Vor jedem Backup wird </w:t>
      </w:r>
      <w:r>
        <w:rPr>
          <w:rFonts w:ascii="Consolas" w:hAnsi="Consolas"/>
          <w:color w:val="880000"/>
          <w:sz w:val="18"/>
        </w:rPr>
        <w:t>save-all</w:t>
      </w:r>
      <w:r>
        <w:rPr>
          <w:rFonts w:ascii="Arial" w:hAnsi="Arial"/>
          <w:color w:val="333333"/>
          <w:sz w:val="20"/>
        </w:rPr>
        <w:t xml:space="preserve"> via RCON ausgefuehrt.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4.5 Update-Checker (Paper API)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Der </w:t>
      </w:r>
      <w:r>
        <w:rPr>
          <w:rFonts w:ascii="Consolas" w:hAnsi="Consolas"/>
          <w:color w:val="880000"/>
          <w:sz w:val="18"/>
        </w:rPr>
        <w:t>MinecraftUpdateChecker</w:t>
      </w:r>
      <w:r>
        <w:rPr>
          <w:rFonts w:ascii="Arial" w:hAnsi="Arial"/>
          <w:color w:val="333333"/>
          <w:sz w:val="20"/>
        </w:rPr>
        <w:t xml:space="preserve"> (modules/minecraft/update_checker.py) vergleicht den installierten Paper-Build mit dem neuesten verfuegbaren Build ueber die Paper API. Nur fuer Vanilla/Paper aktiv, nicht fuer BMC.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4.6 Blacklist-System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MinecraftBlacklist</w:t>
      </w:r>
      <w:r>
        <w:rPr>
          <w:rFonts w:ascii="Arial" w:hAnsi="Arial"/>
          <w:color w:val="333333"/>
          <w:sz w:val="20"/>
        </w:rPr>
        <w:t xml:space="preserve"> (modules/minecraft/blacklist.py) implementiert ein serveruebergreifendes Ban-System fuer Minecraft. Ein Ban wird automatisch auf allen konfigurierten MC-Servern via RCON durchgesetzt. Das System fuehrt eine Ban-Historie mit Grund, Zeitstempel und ausfuehrendem Admin. Jeder Eintrag hat einen active/inactive Status. Bei </w:t>
      </w:r>
      <w:r>
        <w:rPr>
          <w:rFonts w:ascii="Consolas" w:hAnsi="Consolas"/>
          <w:color w:val="880000"/>
          <w:sz w:val="18"/>
        </w:rPr>
        <w:t>/mc players ban</w:t>
      </w:r>
      <w:r>
        <w:rPr>
          <w:rFonts w:ascii="Arial" w:hAnsi="Arial"/>
          <w:color w:val="333333"/>
          <w:sz w:val="20"/>
        </w:rPr>
        <w:t xml:space="preserve"> wird der Spieler automatisch auch in die Blacklist aufgenommen. Daten werden in </w:t>
      </w:r>
      <w:r>
        <w:rPr>
          <w:rFonts w:ascii="Consolas" w:hAnsi="Consolas"/>
          <w:color w:val="880000"/>
          <w:sz w:val="18"/>
        </w:rPr>
        <w:t>data/mc_blacklist.json</w:t>
      </w:r>
      <w:r>
        <w:rPr>
          <w:rFonts w:ascii="Arial" w:hAnsi="Arial"/>
          <w:color w:val="333333"/>
          <w:sz w:val="20"/>
        </w:rPr>
        <w:t xml:space="preserve"> persistiert.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Operationen: </w:t>
      </w:r>
      <w:r>
        <w:rPr>
          <w:rFonts w:ascii="Consolas" w:hAnsi="Consolas"/>
          <w:color w:val="880000"/>
          <w:sz w:val="18"/>
        </w:rPr>
        <w:t>/mc blacklist add &lt;name&gt; [grund]</w:t>
      </w:r>
      <w:r>
        <w:rPr>
          <w:rFonts w:ascii="Arial" w:hAnsi="Arial"/>
          <w:color w:val="333333"/>
          <w:sz w:val="20"/>
        </w:rPr>
        <w:t xml:space="preserve"> bannt einen Spieler auf allen Servern, </w:t>
      </w:r>
      <w:r>
        <w:rPr>
          <w:rFonts w:ascii="Consolas" w:hAnsi="Consolas"/>
          <w:color w:val="880000"/>
          <w:sz w:val="18"/>
        </w:rPr>
        <w:t>/mc blacklist remove &lt;name&gt;</w:t>
      </w:r>
      <w:r>
        <w:rPr>
          <w:rFonts w:ascii="Arial" w:hAnsi="Arial"/>
          <w:color w:val="333333"/>
          <w:sz w:val="20"/>
        </w:rPr>
        <w:t xml:space="preserve"> hebt den Ban auf, </w:t>
      </w:r>
      <w:r>
        <w:rPr>
          <w:rFonts w:ascii="Consolas" w:hAnsi="Consolas"/>
          <w:color w:val="880000"/>
          <w:sz w:val="18"/>
        </w:rPr>
        <w:t>/mc blacklist list</w:t>
      </w:r>
      <w:r>
        <w:rPr>
          <w:rFonts w:ascii="Arial" w:hAnsi="Arial"/>
          <w:color w:val="333333"/>
          <w:sz w:val="20"/>
        </w:rPr>
        <w:t xml:space="preserve"> zeigt alle aktiven Bans, </w:t>
      </w:r>
      <w:r>
        <w:rPr>
          <w:rFonts w:ascii="Consolas" w:hAnsi="Consolas"/>
          <w:color w:val="880000"/>
          <w:sz w:val="18"/>
        </w:rPr>
        <w:t>/mc blacklist history [name]</w:t>
      </w:r>
      <w:r>
        <w:rPr>
          <w:rFonts w:ascii="Arial" w:hAnsi="Arial"/>
          <w:color w:val="333333"/>
          <w:sz w:val="20"/>
        </w:rPr>
        <w:t xml:space="preserve"> zeigt die vollstaendige Ban-Historie.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4.7 Modpack-Update-Check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Klasse </w:t>
      </w:r>
      <w:r>
        <w:rPr>
          <w:rFonts w:ascii="Consolas" w:hAnsi="Consolas"/>
          <w:color w:val="880000"/>
          <w:sz w:val="18"/>
        </w:rPr>
        <w:t>ModpackUpdater</w:t>
      </w:r>
      <w:r>
        <w:rPr>
          <w:rFonts w:ascii="Arial" w:hAnsi="Arial"/>
          <w:color w:val="333333"/>
          <w:sz w:val="20"/>
        </w:rPr>
        <w:t xml:space="preserve"> (modules/minecraft/modpack_updater.py) prueft automatisch alle 12 Stunden auf neue Modpack-Versionen. Unterstuetzt zwei APIs: Modrinth (bevorzugt, kein API-Key noetig) und CurseForge (Fallback, benoetigt </w:t>
      </w:r>
      <w:r>
        <w:rPr>
          <w:rFonts w:ascii="Consolas" w:hAnsi="Consolas"/>
          <w:color w:val="880000"/>
          <w:sz w:val="18"/>
        </w:rPr>
        <w:t>CURSEFORGE_API_KEY</w:t>
      </w:r>
      <w:r>
        <w:rPr>
          <w:rFonts w:ascii="Arial" w:hAnsi="Arial"/>
          <w:color w:val="333333"/>
          <w:sz w:val="20"/>
        </w:rPr>
        <w:t xml:space="preserve">). Bei einer neuen Version wird eine Benachrichtigung im Admin-Channel gesendet. Der manuelle Check erfolgt ueber </w:t>
      </w:r>
      <w:r>
        <w:rPr>
          <w:rFonts w:ascii="Consolas" w:hAnsi="Consolas"/>
          <w:color w:val="880000"/>
          <w:sz w:val="18"/>
        </w:rPr>
        <w:t>/mc config modpack_check</w:t>
      </w:r>
      <w:r>
        <w:rPr>
          <w:rFonts w:ascii="Arial" w:hAnsi="Arial"/>
          <w:color w:val="333333"/>
          <w:sz w:val="20"/>
        </w:rPr>
        <w:t xml:space="preserve">. Die Konfiguration erfordert </w:t>
      </w:r>
      <w:r>
        <w:rPr>
          <w:rFonts w:ascii="Consolas" w:hAnsi="Consolas"/>
          <w:color w:val="880000"/>
          <w:sz w:val="18"/>
        </w:rPr>
        <w:t>MC_BMC_MODPACK_ID</w:t>
      </w:r>
      <w:r>
        <w:rPr>
          <w:rFonts w:ascii="Arial" w:hAnsi="Arial"/>
          <w:color w:val="333333"/>
          <w:sz w:val="20"/>
        </w:rPr>
        <w:t xml:space="preserve"> (Projekt-ID) und </w:t>
      </w:r>
      <w:r>
        <w:rPr>
          <w:rFonts w:ascii="Consolas" w:hAnsi="Consolas"/>
          <w:color w:val="880000"/>
          <w:sz w:val="18"/>
        </w:rPr>
        <w:t>MC_BMC_MODPACK_VERSION</w:t>
      </w:r>
      <w:r>
        <w:rPr>
          <w:rFonts w:ascii="Arial" w:hAnsi="Arial"/>
          <w:color w:val="333333"/>
          <w:sz w:val="20"/>
        </w:rPr>
        <w:t xml:space="preserve"> (aktuell installierte Version).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5. Slash Commands — Vollstaendige Referenz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5.1 Satisfactory-Commands (GameServer Bot)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Server-Steuerung: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/sat status</w:t>
      </w:r>
      <w:r>
        <w:rPr>
          <w:rFonts w:ascii="Arial" w:hAnsi="Arial"/>
          <w:color w:val="333333"/>
          <w:sz w:val="20"/>
        </w:rPr>
        <w:t xml:space="preserve"> zeigt den aktuellen Server-Status inkl. API-Details: Spielerzahl, Tech-Tier, Game-Phase, Tick-Rate, Spielzeit (Berechtigung: Alle). Start/Stop/Restart ueber Dashboard.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Spieler-Verwaltung: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/sat players online</w:t>
      </w:r>
      <w:r>
        <w:rPr>
          <w:rFonts w:ascii="Arial" w:hAnsi="Arial"/>
          <w:color w:val="333333"/>
          <w:sz w:val="20"/>
        </w:rPr>
        <w:t xml:space="preserve"> zeigt alle Online-Spieler (Spieler). </w:t>
      </w:r>
      <w:r>
        <w:rPr>
          <w:rFonts w:ascii="Consolas" w:hAnsi="Consolas"/>
          <w:color w:val="880000"/>
          <w:sz w:val="18"/>
        </w:rPr>
        <w:t>/sat players ban &lt;spieler&gt;</w:t>
      </w:r>
      <w:r>
        <w:rPr>
          <w:rFonts w:ascii="Arial" w:hAnsi="Arial"/>
          <w:color w:val="333333"/>
          <w:sz w:val="20"/>
        </w:rPr>
        <w:t xml:space="preserve"> bannt einen Spieler permanent (Admin). </w:t>
      </w:r>
      <w:r>
        <w:rPr>
          <w:rFonts w:ascii="Consolas" w:hAnsi="Consolas"/>
          <w:color w:val="880000"/>
          <w:sz w:val="18"/>
        </w:rPr>
        <w:t>/sat players unban &lt;spieler&gt;</w:t>
      </w:r>
      <w:r>
        <w:rPr>
          <w:rFonts w:ascii="Arial" w:hAnsi="Arial"/>
          <w:color w:val="333333"/>
          <w:sz w:val="20"/>
        </w:rPr>
        <w:t xml:space="preserve"> hebt einen Ban auf (Admin). </w:t>
      </w:r>
      <w:r>
        <w:rPr>
          <w:rFonts w:ascii="Consolas" w:hAnsi="Consolas"/>
          <w:color w:val="880000"/>
          <w:sz w:val="18"/>
        </w:rPr>
        <w:t>/sat players bans</w:t>
      </w:r>
      <w:r>
        <w:rPr>
          <w:rFonts w:ascii="Arial" w:hAnsi="Arial"/>
          <w:color w:val="333333"/>
          <w:sz w:val="20"/>
        </w:rPr>
        <w:t xml:space="preserve"> zeigt alle aktiven Bans (Admin). </w:t>
      </w:r>
      <w:r>
        <w:rPr>
          <w:rFonts w:ascii="Consolas" w:hAnsi="Consolas"/>
          <w:color w:val="880000"/>
          <w:sz w:val="18"/>
        </w:rPr>
        <w:t>/whitelist add/remove/list</w:t>
      </w:r>
      <w:r>
        <w:rPr>
          <w:rFonts w:ascii="Arial" w:hAnsi="Arial"/>
          <w:color w:val="333333"/>
          <w:sz w:val="20"/>
        </w:rPr>
        <w:t xml:space="preserve"> verwaltet die Whitelist (Admin). </w:t>
      </w:r>
      <w:r>
        <w:rPr>
          <w:rFonts w:ascii="Consolas" w:hAnsi="Consolas"/>
          <w:color w:val="880000"/>
          <w:sz w:val="18"/>
        </w:rPr>
        <w:t>/blacklist add/remove/list</w:t>
      </w:r>
      <w:r>
        <w:rPr>
          <w:rFonts w:ascii="Arial" w:hAnsi="Arial"/>
          <w:color w:val="333333"/>
          <w:sz w:val="20"/>
        </w:rPr>
        <w:t xml:space="preserve"> verwaltet die Blacklist (Admin).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Savegame-Verwaltung (/sat sav):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/sat sav save</w:t>
      </w:r>
      <w:r>
        <w:rPr>
          <w:rFonts w:ascii="Arial" w:hAnsi="Arial"/>
          <w:color w:val="333333"/>
          <w:sz w:val="20"/>
        </w:rPr>
        <w:t xml:space="preserve"> speichert den aktuellen Spielstand via API (Spieler). </w:t>
      </w:r>
      <w:r>
        <w:rPr>
          <w:rFonts w:ascii="Consolas" w:hAnsi="Consolas"/>
          <w:color w:val="880000"/>
          <w:sz w:val="18"/>
        </w:rPr>
        <w:t>/sat sav download</w:t>
      </w:r>
      <w:r>
        <w:rPr>
          <w:rFonts w:ascii="Arial" w:hAnsi="Arial"/>
          <w:color w:val="333333"/>
          <w:sz w:val="20"/>
        </w:rPr>
        <w:t xml:space="preserve"> laedt das neueste Savegame als Discord-Attachment herunter (Spieler). </w:t>
      </w:r>
      <w:r>
        <w:rPr>
          <w:rFonts w:ascii="Consolas" w:hAnsi="Consolas"/>
          <w:color w:val="880000"/>
          <w:sz w:val="18"/>
        </w:rPr>
        <w:t>/sat sav list</w:t>
      </w:r>
      <w:r>
        <w:rPr>
          <w:rFonts w:ascii="Arial" w:hAnsi="Arial"/>
          <w:color w:val="333333"/>
          <w:sz w:val="20"/>
        </w:rPr>
        <w:t xml:space="preserve"> listet alle Backups mit Groesse und Datum auf (Spieler). </w:t>
      </w:r>
      <w:r>
        <w:rPr>
          <w:rFonts w:ascii="Consolas" w:hAnsi="Consolas"/>
          <w:color w:val="880000"/>
          <w:sz w:val="18"/>
        </w:rPr>
        <w:t>/sat sav restore &lt;backup&gt;</w:t>
      </w:r>
      <w:r>
        <w:rPr>
          <w:rFonts w:ascii="Arial" w:hAnsi="Arial"/>
          <w:color w:val="333333"/>
          <w:sz w:val="20"/>
        </w:rPr>
        <w:t xml:space="preserve"> stellt ein Backup wieder her — stoppt den Server, kopiert das Backup, startet neu (Owner). </w:t>
      </w:r>
      <w:r>
        <w:rPr>
          <w:rFonts w:ascii="Consolas" w:hAnsi="Consolas"/>
          <w:color w:val="880000"/>
          <w:sz w:val="18"/>
        </w:rPr>
        <w:t>/sat sav load &lt;savename&gt;</w:t>
      </w:r>
      <w:r>
        <w:rPr>
          <w:rFonts w:ascii="Arial" w:hAnsi="Arial"/>
          <w:color w:val="333333"/>
          <w:sz w:val="20"/>
        </w:rPr>
        <w:t xml:space="preserve"> laedt ein bestimmtes Savegame via API (Owner). </w:t>
      </w:r>
      <w:r>
        <w:rPr>
          <w:rFonts w:ascii="Consolas" w:hAnsi="Consolas"/>
          <w:color w:val="880000"/>
          <w:sz w:val="18"/>
        </w:rPr>
        <w:t>/sat sav stats</w:t>
      </w:r>
      <w:r>
        <w:rPr>
          <w:rFonts w:ascii="Arial" w:hAnsi="Arial"/>
          <w:color w:val="333333"/>
          <w:sz w:val="20"/>
        </w:rPr>
        <w:t xml:space="preserve"> zeigt Savegame-Statistiken: Session-Name, Spielzeit, Build-Version, Dateigroesse (Spieler).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Konfiguration: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/sat config settings</w:t>
      </w:r>
      <w:r>
        <w:rPr>
          <w:rFonts w:ascii="Arial" w:hAnsi="Arial"/>
          <w:color w:val="333333"/>
          <w:sz w:val="20"/>
        </w:rPr>
        <w:t xml:space="preserve"> zeigt Server-Einstellungen via API: Spielerlimit, Autosave, Netzwerk-Qualitaet (nur Lesen, Spieler). Aenderungen an Spielerlimit, Autosave, Console, Update sowie Settings-Backup/Restore ueber Dashboard.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Blueprints: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/sat_blueprints_upload</w:t>
      </w:r>
      <w:r>
        <w:rPr>
          <w:rFonts w:ascii="Arial" w:hAnsi="Arial"/>
          <w:color w:val="333333"/>
          <w:sz w:val="20"/>
        </w:rPr>
        <w:t xml:space="preserve"> laedt einen Blueprint als ZIP hoch mit Kategorieauswahl (Spieler). </w:t>
      </w:r>
      <w:r>
        <w:rPr>
          <w:rFonts w:ascii="Consolas" w:hAnsi="Consolas"/>
          <w:color w:val="880000"/>
          <w:sz w:val="18"/>
        </w:rPr>
        <w:t>/sat_blueprints_list</w:t>
      </w:r>
      <w:r>
        <w:rPr>
          <w:rFonts w:ascii="Arial" w:hAnsi="Arial"/>
          <w:color w:val="333333"/>
          <w:sz w:val="20"/>
        </w:rPr>
        <w:t xml:space="preserve"> listet Blueprints auf, filterbar nach Kategorie (Spieler). </w:t>
      </w:r>
      <w:r>
        <w:rPr>
          <w:rFonts w:ascii="Consolas" w:hAnsi="Consolas"/>
          <w:color w:val="880000"/>
          <w:sz w:val="18"/>
        </w:rPr>
        <w:t>/sat_blueprints_download</w:t>
      </w:r>
      <w:r>
        <w:rPr>
          <w:rFonts w:ascii="Arial" w:hAnsi="Arial"/>
          <w:color w:val="333333"/>
          <w:sz w:val="20"/>
        </w:rPr>
        <w:t xml:space="preserve"> laedt einen Blueprint als Discord-Attachment herunter (Spieler). </w:t>
      </w:r>
      <w:r>
        <w:rPr>
          <w:rFonts w:ascii="Consolas" w:hAnsi="Consolas"/>
          <w:color w:val="880000"/>
          <w:sz w:val="18"/>
        </w:rPr>
        <w:t>/sat_blueprints_delete</w:t>
      </w:r>
      <w:r>
        <w:rPr>
          <w:rFonts w:ascii="Arial" w:hAnsi="Arial"/>
          <w:color w:val="333333"/>
          <w:sz w:val="20"/>
        </w:rPr>
        <w:t xml:space="preserve"> loescht einen Blueprint inkl. Metadaten (Admin).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5.2 Minecraft-Commands (GameServer Bot)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Server-Steuerung: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/mc status [server]</w:t>
      </w:r>
      <w:r>
        <w:rPr>
          <w:rFonts w:ascii="Arial" w:hAnsi="Arial"/>
          <w:color w:val="333333"/>
          <w:sz w:val="20"/>
        </w:rPr>
        <w:t xml:space="preserve"> zeigt den Status eines oder aller MC-Server (Alle). Start/Stop/Restart ueber Dashboard.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Spieler-Verwaltung: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/mc players list [server]</w:t>
      </w:r>
      <w:r>
        <w:rPr>
          <w:rFonts w:ascii="Arial" w:hAnsi="Arial"/>
          <w:color w:val="333333"/>
          <w:sz w:val="20"/>
        </w:rPr>
        <w:t xml:space="preserve"> zeigt Online-Spieler (Spieler). </w:t>
      </w:r>
      <w:r>
        <w:rPr>
          <w:rFonts w:ascii="Consolas" w:hAnsi="Consolas"/>
          <w:color w:val="880000"/>
          <w:sz w:val="18"/>
        </w:rPr>
        <w:t>/mc players kick &lt;name&gt; [server]</w:t>
      </w:r>
      <w:r>
        <w:rPr>
          <w:rFonts w:ascii="Arial" w:hAnsi="Arial"/>
          <w:color w:val="333333"/>
          <w:sz w:val="20"/>
        </w:rPr>
        <w:t xml:space="preserve"> kickt einen Spieler via RCON (Admin). </w:t>
      </w:r>
      <w:r>
        <w:rPr>
          <w:rFonts w:ascii="Consolas" w:hAnsi="Consolas"/>
          <w:color w:val="880000"/>
          <w:sz w:val="18"/>
        </w:rPr>
        <w:t>/mc players ban &lt;name&gt; [server]</w:t>
      </w:r>
      <w:r>
        <w:rPr>
          <w:rFonts w:ascii="Arial" w:hAnsi="Arial"/>
          <w:color w:val="333333"/>
          <w:sz w:val="20"/>
        </w:rPr>
        <w:t xml:space="preserve"> bannt einen Spieler und traegt ihn in die Blacklist ein (Admin). </w:t>
      </w:r>
      <w:r>
        <w:rPr>
          <w:rFonts w:ascii="Consolas" w:hAnsi="Consolas"/>
          <w:color w:val="880000"/>
          <w:sz w:val="18"/>
        </w:rPr>
        <w:t>/mc players pardon &lt;name&gt; [server]</w:t>
      </w:r>
      <w:r>
        <w:rPr>
          <w:rFonts w:ascii="Arial" w:hAnsi="Arial"/>
          <w:color w:val="333333"/>
          <w:sz w:val="20"/>
        </w:rPr>
        <w:t xml:space="preserve"> hebt einen Ban auf (Admin). </w:t>
      </w:r>
      <w:r>
        <w:rPr>
          <w:rFonts w:ascii="Consolas" w:hAnsi="Consolas"/>
          <w:color w:val="880000"/>
          <w:sz w:val="18"/>
        </w:rPr>
        <w:t>/mc whitelist add/remove/list [server]</w:t>
      </w:r>
      <w:r>
        <w:rPr>
          <w:rFonts w:ascii="Arial" w:hAnsi="Arial"/>
          <w:color w:val="333333"/>
          <w:sz w:val="20"/>
        </w:rPr>
        <w:t xml:space="preserve"> verwaltet die Whitelist (Admin). </w:t>
      </w:r>
      <w:r>
        <w:rPr>
          <w:rFonts w:ascii="Consolas" w:hAnsi="Consolas"/>
          <w:color w:val="880000"/>
          <w:sz w:val="18"/>
        </w:rPr>
        <w:t>/mc blacklist add &lt;name&gt; [grund]</w:t>
      </w:r>
      <w:r>
        <w:rPr>
          <w:rFonts w:ascii="Arial" w:hAnsi="Arial"/>
          <w:color w:val="333333"/>
          <w:sz w:val="20"/>
        </w:rPr>
        <w:t xml:space="preserve"> bannt einen Spieler serveruebergreifend (Admin). </w:t>
      </w:r>
      <w:r>
        <w:rPr>
          <w:rFonts w:ascii="Consolas" w:hAnsi="Consolas"/>
          <w:color w:val="880000"/>
          <w:sz w:val="18"/>
        </w:rPr>
        <w:t>/mc blacklist remove &lt;name&gt;</w:t>
      </w:r>
      <w:r>
        <w:rPr>
          <w:rFonts w:ascii="Arial" w:hAnsi="Arial"/>
          <w:color w:val="333333"/>
          <w:sz w:val="20"/>
        </w:rPr>
        <w:t xml:space="preserve"> hebt einen Ban auf (Admin). </w:t>
      </w:r>
      <w:r>
        <w:rPr>
          <w:rFonts w:ascii="Consolas" w:hAnsi="Consolas"/>
          <w:color w:val="880000"/>
          <w:sz w:val="18"/>
        </w:rPr>
        <w:t>/mc blacklist list</w:t>
      </w:r>
      <w:r>
        <w:rPr>
          <w:rFonts w:ascii="Arial" w:hAnsi="Arial"/>
          <w:color w:val="333333"/>
          <w:sz w:val="20"/>
        </w:rPr>
        <w:t xml:space="preserve"> zeigt alle aktiven Bans (Admin). </w:t>
      </w:r>
      <w:r>
        <w:rPr>
          <w:rFonts w:ascii="Consolas" w:hAnsi="Consolas"/>
          <w:color w:val="880000"/>
          <w:sz w:val="18"/>
        </w:rPr>
        <w:t>/mc blacklist history [name]</w:t>
      </w:r>
      <w:r>
        <w:rPr>
          <w:rFonts w:ascii="Arial" w:hAnsi="Arial"/>
          <w:color w:val="333333"/>
          <w:sz w:val="20"/>
        </w:rPr>
        <w:t xml:space="preserve"> zeigt die Ban-Historie (Admin).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Backup: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/mc backup create &lt;server&gt;</w:t>
      </w:r>
      <w:r>
        <w:rPr>
          <w:rFonts w:ascii="Arial" w:hAnsi="Arial"/>
          <w:color w:val="333333"/>
          <w:sz w:val="20"/>
        </w:rPr>
        <w:t xml:space="preserve"> erstellt ein World-Backup (Spieler). </w:t>
      </w:r>
      <w:r>
        <w:rPr>
          <w:rFonts w:ascii="Consolas" w:hAnsi="Consolas"/>
          <w:color w:val="880000"/>
          <w:sz w:val="18"/>
        </w:rPr>
        <w:t>/mc backup list &lt;server&gt;</w:t>
      </w:r>
      <w:r>
        <w:rPr>
          <w:rFonts w:ascii="Arial" w:hAnsi="Arial"/>
          <w:color w:val="333333"/>
          <w:sz w:val="20"/>
        </w:rPr>
        <w:t xml:space="preserve"> listet vorhandene Backups (Spieler). </w:t>
      </w:r>
      <w:r>
        <w:rPr>
          <w:rFonts w:ascii="Consolas" w:hAnsi="Consolas"/>
          <w:color w:val="880000"/>
          <w:sz w:val="18"/>
        </w:rPr>
        <w:t>/mc backup restore &lt;server&gt; &lt;backup&gt;</w:t>
      </w:r>
      <w:r>
        <w:rPr>
          <w:rFonts w:ascii="Arial" w:hAnsi="Arial"/>
          <w:color w:val="333333"/>
          <w:sz w:val="20"/>
        </w:rPr>
        <w:t xml:space="preserve"> stellt ein Backup wieder her (Owner). </w:t>
      </w:r>
      <w:r>
        <w:rPr>
          <w:rFonts w:ascii="Consolas" w:hAnsi="Consolas"/>
          <w:color w:val="880000"/>
          <w:sz w:val="18"/>
        </w:rPr>
        <w:t>/mc backup download &lt;server&gt; &lt;backup&gt;</w:t>
      </w:r>
      <w:r>
        <w:rPr>
          <w:rFonts w:ascii="Arial" w:hAnsi="Arial"/>
          <w:color w:val="333333"/>
          <w:sz w:val="20"/>
        </w:rPr>
        <w:t xml:space="preserve"> laedt ein Backup als Discord-Attachment herunter (Spieler).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Admin-Befehle: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/mc command &lt;cmd&gt; [server]</w:t>
      </w:r>
      <w:r>
        <w:rPr>
          <w:rFonts w:ascii="Arial" w:hAnsi="Arial"/>
          <w:color w:val="333333"/>
          <w:sz w:val="20"/>
        </w:rPr>
        <w:t xml:space="preserve"> fuehrt einen RCON-Befehl aus (Owner). </w:t>
      </w:r>
      <w:r>
        <w:rPr>
          <w:rFonts w:ascii="Consolas" w:hAnsi="Consolas"/>
          <w:color w:val="880000"/>
          <w:sz w:val="18"/>
        </w:rPr>
        <w:t>/mc say &lt;nachricht&gt; [server]</w:t>
      </w:r>
      <w:r>
        <w:rPr>
          <w:rFonts w:ascii="Arial" w:hAnsi="Arial"/>
          <w:color w:val="333333"/>
          <w:sz w:val="20"/>
        </w:rPr>
        <w:t xml:space="preserve"> sendet einen Broadcast (Admin). Gameplay-Commands (difficulty, weather, time, gamemode) nur In-Game (F22).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Konfiguration: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/mc config settings [server]</w:t>
      </w:r>
      <w:r>
        <w:rPr>
          <w:rFonts w:ascii="Arial" w:hAnsi="Arial"/>
          <w:color w:val="333333"/>
          <w:sz w:val="20"/>
        </w:rPr>
        <w:t xml:space="preserve"> zeigt server.properties an (nur Lesen, Admin). </w:t>
      </w:r>
      <w:r>
        <w:rPr>
          <w:rFonts w:ascii="Consolas" w:hAnsi="Consolas"/>
          <w:color w:val="880000"/>
          <w:sz w:val="18"/>
        </w:rPr>
        <w:t>/mc config stats [server]</w:t>
      </w:r>
      <w:r>
        <w:rPr>
          <w:rFonts w:ascii="Arial" w:hAnsi="Arial"/>
          <w:color w:val="333333"/>
          <w:sz w:val="20"/>
        </w:rPr>
        <w:t xml:space="preserve"> zeigt World-Statistiken wie Groesse und Spielerzahl (Spieler). </w:t>
      </w:r>
      <w:r>
        <w:rPr>
          <w:rFonts w:ascii="Consolas" w:hAnsi="Consolas"/>
          <w:color w:val="880000"/>
          <w:sz w:val="18"/>
        </w:rPr>
        <w:t>/mc config modpack_check</w:t>
      </w:r>
      <w:r>
        <w:rPr>
          <w:rFonts w:ascii="Arial" w:hAnsi="Arial"/>
          <w:color w:val="333333"/>
          <w:sz w:val="20"/>
        </w:rPr>
        <w:t xml:space="preserve"> prueft manuell auf Modpack-Updates via Modrinth/CurseForge API (Admin). Aenderungen an Config-Set, Config-Backup/Restore, Update und Autosave ueber Dashboard.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Server-Autocomplete:</w:t>
      </w:r>
      <w:r>
        <w:rPr>
          <w:rFonts w:ascii="Arial" w:hAnsi="Arial"/>
          <w:color w:val="333333"/>
          <w:sz w:val="20"/>
        </w:rPr>
        <w:t xml:space="preserve"> Bei allen Commands mit </w:t>
      </w:r>
      <w:r>
        <w:rPr>
          <w:rFonts w:ascii="Consolas" w:hAnsi="Consolas"/>
          <w:color w:val="880000"/>
          <w:sz w:val="18"/>
        </w:rPr>
        <w:t>[server]</w:t>
      </w:r>
      <w:r>
        <w:rPr>
          <w:rFonts w:ascii="Arial" w:hAnsi="Arial"/>
          <w:color w:val="333333"/>
          <w:sz w:val="20"/>
        </w:rPr>
        <w:t xml:space="preserve"> Parameter erscheint eine Autocomplete-Liste der aktivierten Server. Ist nur ein Server aktiv, wird dieser automatisch ausgewaehlt.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5.3 Allgemeine Commands (GameServer Bot)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/help</w:t>
      </w:r>
      <w:r>
        <w:rPr>
          <w:rFonts w:ascii="Arial" w:hAnsi="Arial"/>
          <w:color w:val="333333"/>
          <w:sz w:val="20"/>
        </w:rPr>
        <w:t xml:space="preserve"> zeigt verfuegbare Commands basierend auf der Rolle des Benutzers — nur Commands fuer die der User Berechtigung hat werden angezeigt (Alle). </w:t>
      </w:r>
      <w:r>
        <w:rPr>
          <w:rFonts w:ascii="Consolas" w:hAnsi="Consolas"/>
          <w:color w:val="880000"/>
          <w:sz w:val="18"/>
        </w:rPr>
        <w:t>/reload &lt;cog&gt;</w:t>
      </w:r>
      <w:r>
        <w:rPr>
          <w:rFonts w:ascii="Arial" w:hAnsi="Arial"/>
          <w:color w:val="333333"/>
          <w:sz w:val="20"/>
        </w:rPr>
        <w:t xml:space="preserve"> laedt einen Cog zur Laufzeit neu (Owner). </w:t>
      </w:r>
      <w:r>
        <w:rPr>
          <w:rFonts w:ascii="Consolas" w:hAnsi="Consolas"/>
          <w:color w:val="880000"/>
          <w:sz w:val="18"/>
        </w:rPr>
        <w:t>/clear &lt;anzahl&gt; [stunden] [von] [bis]</w:t>
      </w:r>
      <w:r>
        <w:rPr>
          <w:rFonts w:ascii="Arial" w:hAnsi="Arial"/>
          <w:color w:val="333333"/>
          <w:sz w:val="20"/>
        </w:rPr>
        <w:t xml:space="preserve"> loescht Nachrichten mit Fortschrittsanzeige, Crash-Recovery und Datumsfilter (Admin). </w:t>
      </w:r>
      <w:r>
        <w:rPr>
          <w:rFonts w:ascii="Consolas" w:hAnsi="Consolas"/>
          <w:color w:val="880000"/>
          <w:sz w:val="18"/>
        </w:rPr>
        <w:t>/clear</w:t>
      </w:r>
      <w:r>
        <w:rPr>
          <w:rFonts w:ascii="Arial" w:hAnsi="Arial"/>
          <w:color w:val="333333"/>
          <w:sz w:val="20"/>
        </w:rPr>
        <w:t xml:space="preserve"> ohne Parameter bricht einen laufenden Loeschvorgang ab (Admin). </w:t>
      </w:r>
      <w:r>
        <w:rPr>
          <w:rFonts w:ascii="Consolas" w:hAnsi="Consolas"/>
          <w:color w:val="880000"/>
          <w:sz w:val="18"/>
        </w:rPr>
        <w:t>/timeout &lt;user&gt; &lt;dauer&gt;</w:t>
      </w:r>
      <w:r>
        <w:rPr>
          <w:rFonts w:ascii="Arial" w:hAnsi="Arial"/>
          <w:color w:val="333333"/>
          <w:sz w:val="20"/>
        </w:rPr>
        <w:t xml:space="preserve"> schaltet einen User temporaer stumm und kickt ihn aus dem Game-Server (Admin). </w:t>
      </w:r>
      <w:r>
        <w:rPr>
          <w:rFonts w:ascii="Consolas" w:hAnsi="Consolas"/>
          <w:color w:val="880000"/>
          <w:sz w:val="18"/>
        </w:rPr>
        <w:t>/schedule add &lt;nachricht&gt; &lt;zeit&gt; [channel] [wiederholung]</w:t>
      </w:r>
      <w:r>
        <w:rPr>
          <w:rFonts w:ascii="Arial" w:hAnsi="Arial"/>
          <w:color w:val="333333"/>
          <w:sz w:val="20"/>
        </w:rPr>
        <w:t xml:space="preserve"> plant eine Nachricht mit relativer ("in 2h") oder absoluter ("20:00") Zeitangabe, optional mit Wiederholung: einmalig, taeglich oder woechentlich (Admin). </w:t>
      </w:r>
      <w:r>
        <w:rPr>
          <w:rFonts w:ascii="Consolas" w:hAnsi="Consolas"/>
          <w:color w:val="880000"/>
          <w:sz w:val="18"/>
        </w:rPr>
        <w:t>/schedule list</w:t>
      </w:r>
      <w:r>
        <w:rPr>
          <w:rFonts w:ascii="Arial" w:hAnsi="Arial"/>
          <w:color w:val="333333"/>
          <w:sz w:val="20"/>
        </w:rPr>
        <w:t xml:space="preserve"> zeigt alle geplanten Nachrichten (Admin). </w:t>
      </w:r>
      <w:r>
        <w:rPr>
          <w:rFonts w:ascii="Consolas" w:hAnsi="Consolas"/>
          <w:color w:val="880000"/>
          <w:sz w:val="18"/>
        </w:rPr>
        <w:t>/schedule cancel &lt;id&gt;</w:t>
      </w:r>
      <w:r>
        <w:rPr>
          <w:rFonts w:ascii="Arial" w:hAnsi="Arial"/>
          <w:color w:val="333333"/>
          <w:sz w:val="20"/>
        </w:rPr>
        <w:t xml:space="preserve"> bricht eine geplante Nachricht ab (Admin).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5.4 Monitor Bot Commands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/performance</w:t>
      </w:r>
      <w:r>
        <w:rPr>
          <w:rFonts w:ascii="Arial" w:hAnsi="Arial"/>
          <w:color w:val="333333"/>
          <w:sz w:val="20"/>
        </w:rPr>
        <w:t xml:space="preserve"> zeigt System-Performance: CPU, RAM, Disk (Spieler). </w:t>
      </w:r>
      <w:r>
        <w:rPr>
          <w:rFonts w:ascii="Consolas" w:hAnsi="Consolas"/>
          <w:color w:val="880000"/>
          <w:sz w:val="18"/>
        </w:rPr>
        <w:t>/dashboard</w:t>
      </w:r>
      <w:r>
        <w:rPr>
          <w:rFonts w:ascii="Arial" w:hAnsi="Arial"/>
          <w:color w:val="333333"/>
          <w:sz w:val="20"/>
        </w:rPr>
        <w:t xml:space="preserve"> aktualisiert das Dashboard-Embed manuell (Admin). </w:t>
      </w:r>
      <w:r>
        <w:rPr>
          <w:rFonts w:ascii="Consolas" w:hAnsi="Consolas"/>
          <w:color w:val="880000"/>
          <w:sz w:val="18"/>
        </w:rPr>
        <w:t>/stats [spieler]</w:t>
      </w:r>
      <w:r>
        <w:rPr>
          <w:rFonts w:ascii="Arial" w:hAnsi="Arial"/>
          <w:color w:val="333333"/>
          <w:sz w:val="20"/>
        </w:rPr>
        <w:t xml:space="preserve"> zeigt Satisfactory-Spieler-Statistiken (Spieler). </w:t>
      </w:r>
      <w:r>
        <w:rPr>
          <w:rFonts w:ascii="Consolas" w:hAnsi="Consolas"/>
          <w:color w:val="880000"/>
          <w:sz w:val="18"/>
        </w:rPr>
        <w:t>/report [tage]</w:t>
      </w:r>
      <w:r>
        <w:rPr>
          <w:rFonts w:ascii="Arial" w:hAnsi="Arial"/>
          <w:color w:val="333333"/>
          <w:sz w:val="20"/>
        </w:rPr>
        <w:t xml:space="preserve"> generiert einen Satisfactory-Wochenbericht mit Uptime, Peak-Spielern und Savegame-Groesse (Spieler). </w:t>
      </w:r>
      <w:r>
        <w:rPr>
          <w:rFonts w:ascii="Consolas" w:hAnsi="Consolas"/>
          <w:color w:val="880000"/>
          <w:sz w:val="18"/>
        </w:rPr>
        <w:t>/mcstats [spieler] [server]</w:t>
      </w:r>
      <w:r>
        <w:rPr>
          <w:rFonts w:ascii="Arial" w:hAnsi="Arial"/>
          <w:color w:val="333333"/>
          <w:sz w:val="20"/>
        </w:rPr>
        <w:t xml:space="preserve"> zeigt Minecraft-Spieler-Statistiken (Spieler). </w:t>
      </w:r>
      <w:r>
        <w:rPr>
          <w:rFonts w:ascii="Consolas" w:hAnsi="Consolas"/>
          <w:color w:val="880000"/>
          <w:sz w:val="18"/>
        </w:rPr>
        <w:t>/mcreport [server]</w:t>
      </w:r>
      <w:r>
        <w:rPr>
          <w:rFonts w:ascii="Arial" w:hAnsi="Arial"/>
          <w:color w:val="333333"/>
          <w:sz w:val="20"/>
        </w:rPr>
        <w:t xml:space="preserve"> generiert einen Minecraft-Wochenbericht (Spieler). </w:t>
      </w:r>
      <w:r>
        <w:rPr>
          <w:rFonts w:ascii="Consolas" w:hAnsi="Consolas"/>
          <w:color w:val="880000"/>
          <w:sz w:val="18"/>
        </w:rPr>
        <w:t>/mccrashlog [server]</w:t>
      </w:r>
      <w:r>
        <w:rPr>
          <w:rFonts w:ascii="Arial" w:hAnsi="Arial"/>
          <w:color w:val="333333"/>
          <w:sz w:val="20"/>
        </w:rPr>
        <w:t xml:space="preserve"> zeigt die letzten Crash-Logs eines MC-Servers (Admin). </w:t>
      </w:r>
      <w:r>
        <w:rPr>
          <w:rFonts w:ascii="Consolas" w:hAnsi="Consolas"/>
          <w:color w:val="880000"/>
          <w:sz w:val="18"/>
        </w:rPr>
        <w:t>/scheduler</w:t>
      </w:r>
      <w:r>
        <w:rPr>
          <w:rFonts w:ascii="Arial" w:hAnsi="Arial"/>
          <w:color w:val="333333"/>
          <w:sz w:val="20"/>
        </w:rPr>
        <w:t xml:space="preserve"> zeigt den Scheduler-Status und Konfiguration aller Tasks (Admin). </w:t>
      </w:r>
      <w:r>
        <w:rPr>
          <w:rFonts w:ascii="Consolas" w:hAnsi="Consolas"/>
          <w:color w:val="880000"/>
          <w:sz w:val="18"/>
        </w:rPr>
        <w:t>/update_check</w:t>
      </w:r>
      <w:r>
        <w:rPr>
          <w:rFonts w:ascii="Arial" w:hAnsi="Arial"/>
          <w:color w:val="333333"/>
          <w:sz w:val="20"/>
        </w:rPr>
        <w:t xml:space="preserve"> sucht manuell nach Updates — SAT via SteamCMD, MC via Paper API (Admin). </w:t>
      </w:r>
      <w:r>
        <w:rPr>
          <w:rFonts w:ascii="Consolas" w:hAnsi="Consolas"/>
          <w:color w:val="880000"/>
          <w:sz w:val="18"/>
        </w:rPr>
        <w:t>/email test|status</w:t>
      </w:r>
      <w:r>
        <w:rPr>
          <w:rFonts w:ascii="Arial" w:hAnsi="Arial"/>
          <w:color w:val="333333"/>
          <w:sz w:val="20"/>
        </w:rPr>
        <w:t xml:space="preserve"> testet oder zeigt den Status der E-Mail-Benachrichtigungen (Admin). </w:t>
      </w:r>
      <w:r>
        <w:rPr>
          <w:rFonts w:ascii="Consolas" w:hAnsi="Consolas"/>
          <w:color w:val="880000"/>
          <w:sz w:val="18"/>
        </w:rPr>
        <w:t>/onedrive status|upload|list</w:t>
      </w:r>
      <w:r>
        <w:rPr>
          <w:rFonts w:ascii="Arial" w:hAnsi="Arial"/>
          <w:color w:val="333333"/>
          <w:sz w:val="20"/>
        </w:rPr>
        <w:t xml:space="preserve"> verwaltet OneDrive Cloud-Backups (Admin). </w:t>
      </w:r>
      <w:r>
        <w:rPr>
          <w:rFonts w:ascii="Consolas" w:hAnsi="Consolas"/>
          <w:color w:val="880000"/>
          <w:sz w:val="18"/>
        </w:rPr>
        <w:t>/backup stats</w:t>
      </w:r>
      <w:r>
        <w:rPr>
          <w:rFonts w:ascii="Arial" w:hAnsi="Arial"/>
          <w:color w:val="333333"/>
          <w:sz w:val="20"/>
        </w:rPr>
        <w:t xml:space="preserve"> zeigt detaillierte Backup-Statistiken pro Server: Anzahl Backups, Gesamtgroesse, aeltestes/neuestes Backup, Disk-Usage mit Fortschrittsbalken und Farbcodierung (Spieler).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6. Monitoring &amp; Automatisierung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6.1 Health Checks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Satisfactory (alle 2 Minuten):</w:t>
      </w:r>
      <w:r>
        <w:rPr>
          <w:rFonts w:ascii="Arial" w:hAnsi="Arial"/>
          <w:color w:val="333333"/>
          <w:sz w:val="20"/>
        </w:rPr>
        <w:t xml:space="preserve"> Prueft API-Erreichbarkeit und Prozess-Status via psutil. Bei Ausfall wird nach 3 aufeinanderfolgenden Fehlschlaegen (6 Minuten) eine Downtime-Benachrichtigung an den Admin-Channel gesendet. Crash-Detection mit Auto-Restart (max 5 pro Stunde, 30s Wartezeit). Bei Recovery wird eine Wiederherstellungs-Nachricht gesendet.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 (alle 2 Minuten):</w:t>
      </w:r>
      <w:r>
        <w:rPr>
          <w:rFonts w:ascii="Arial" w:hAnsi="Arial"/>
          <w:color w:val="333333"/>
          <w:sz w:val="20"/>
        </w:rPr>
        <w:t xml:space="preserve"> Prueft Prozess-Status via systemd und RCON-Erreichbarkeit. Nach 3 Fehlschlaegen (6 Minuten) wird eine Downtime-Benachrichtigung an den Admin-Channel gesendet. Bei Wiedererreichbarkeit folgt eine Recovery-Nachricht.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6.2 Auto-Backup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Satisfactory:</w:t>
      </w:r>
      <w:r>
        <w:rPr>
          <w:rFonts w:ascii="Arial" w:hAnsi="Arial"/>
          <w:color w:val="333333"/>
          <w:sz w:val="20"/>
        </w:rPr>
        <w:t xml:space="preserve"> Alle 6 Stunden automatisches Savegame-Backup. Lokale Speicherung unter </w:t>
      </w:r>
      <w:r>
        <w:rPr>
          <w:rFonts w:ascii="Consolas" w:hAnsi="Consolas"/>
          <w:color w:val="880000"/>
          <w:sz w:val="18"/>
        </w:rPr>
        <w:t>/home/botuser/Discord_Bots/backups/</w:t>
      </w:r>
      <w:r>
        <w:rPr>
          <w:rFonts w:ascii="Arial" w:hAnsi="Arial"/>
          <w:color w:val="333333"/>
          <w:sz w:val="20"/>
        </w:rPr>
        <w:t>. OneDrive Cloud-Upload via rclone ist verpflichtend und wird automatisch nach jedem Backup ausgefuehrt.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Minecraft:</w:t>
      </w:r>
      <w:r>
        <w:rPr>
          <w:rFonts w:ascii="Arial" w:hAnsi="Arial"/>
          <w:color w:val="333333"/>
          <w:sz w:val="20"/>
        </w:rPr>
        <w:t xml:space="preserve"> Alle 6 Stunden automatisches World-Backup pro Server. Vor dem Backup wird </w:t>
      </w:r>
      <w:r>
        <w:rPr>
          <w:rFonts w:ascii="Consolas" w:hAnsi="Consolas"/>
          <w:color w:val="880000"/>
          <w:sz w:val="18"/>
        </w:rPr>
        <w:t>save-all</w:t>
      </w:r>
      <w:r>
        <w:rPr>
          <w:rFonts w:ascii="Arial" w:hAnsi="Arial"/>
          <w:color w:val="333333"/>
          <w:sz w:val="20"/>
        </w:rPr>
        <w:t xml:space="preserve"> via RCON ausgefuehrt. Lokale Speicherung unter </w:t>
      </w:r>
      <w:r>
        <w:rPr>
          <w:rFonts w:ascii="Consolas" w:hAnsi="Consolas"/>
          <w:color w:val="880000"/>
          <w:sz w:val="18"/>
        </w:rPr>
        <w:t>/home/minecraft/backups/{server_id}/</w:t>
      </w:r>
      <w:r>
        <w:rPr>
          <w:rFonts w:ascii="Arial" w:hAnsi="Arial"/>
          <w:color w:val="333333"/>
          <w:sz w:val="20"/>
        </w:rPr>
        <w:t xml:space="preserve">. Automatisches Cleanup alter Backups. OneDrive Cloud-Upload nach </w:t>
      </w:r>
      <w:r>
        <w:rPr>
          <w:rFonts w:ascii="Consolas" w:hAnsi="Consolas"/>
          <w:color w:val="880000"/>
          <w:sz w:val="18"/>
        </w:rPr>
        <w:t>MinecraftBackups/{server_id}/</w:t>
      </w:r>
      <w:r>
        <w:rPr>
          <w:rFonts w:ascii="Arial" w:hAnsi="Arial"/>
          <w:color w:val="333333"/>
          <w:sz w:val="20"/>
        </w:rPr>
        <w:t xml:space="preserve"> ist verpflichtend.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6.3 Daily Restart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Taeglicher Neustart um 04:00 Uhr fuer alle Server. Wird nur ausgefuehrt wenn der Server laenger als 12 Stunden laeuft. Wird uebersprungen wenn Spieler online sind. Bei Satisfactory: Restart-Warnung 2 Minuten vorher im Admin-Channel. Bei Minecraft: In-Game-Warnungen 2 Minuten, 1 Minute und direkt vor dem Restart via RCON.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6.4 Player-Tracking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Separate PlayerTracker-Instanz pro Server (SAT + MC). Trackt Join/Leave-Events, berechnet Spielzeit pro Spieler, und generiert Wochenberichte. Daten werden in </w:t>
      </w:r>
      <w:r>
        <w:rPr>
          <w:rFonts w:ascii="Consolas" w:hAnsi="Consolas"/>
          <w:color w:val="880000"/>
          <w:sz w:val="18"/>
        </w:rPr>
        <w:t>data/</w:t>
      </w:r>
      <w:r>
        <w:rPr>
          <w:rFonts w:ascii="Arial" w:hAnsi="Arial"/>
          <w:color w:val="333333"/>
          <w:sz w:val="20"/>
        </w:rPr>
        <w:t xml:space="preserve"> (SAT) bzw. </w:t>
      </w:r>
      <w:r>
        <w:rPr>
          <w:rFonts w:ascii="Consolas" w:hAnsi="Consolas"/>
          <w:color w:val="880000"/>
          <w:sz w:val="18"/>
        </w:rPr>
        <w:t>data/mc_{server_id}/</w:t>
      </w:r>
      <w:r>
        <w:rPr>
          <w:rFonts w:ascii="Arial" w:hAnsi="Arial"/>
          <w:color w:val="333333"/>
          <w:sz w:val="20"/>
        </w:rPr>
        <w:t xml:space="preserve"> (MC) als JSON persistiert. Wochenberichte enthalten: Gesamte Spielzeit, Peak-Spielerzahl, aktivste Spieler.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6.5 Update-Checks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Satisfactory:</w:t>
      </w:r>
      <w:r>
        <w:rPr>
          <w:rFonts w:ascii="Arial" w:hAnsi="Arial"/>
          <w:color w:val="333333"/>
          <w:sz w:val="20"/>
        </w:rPr>
        <w:t xml:space="preserve"> Alle 6 Stunden via SteamCMD Build-ID Vergleich. Bei neuer Version Benachrichtigung im Admin-Channel mit alter und neuer Build-ID.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 Vanilla/Paper:</w:t>
      </w:r>
      <w:r>
        <w:rPr>
          <w:rFonts w:ascii="Arial" w:hAnsi="Arial"/>
          <w:color w:val="333333"/>
          <w:sz w:val="20"/>
        </w:rPr>
        <w:t xml:space="preserve"> Alle 6 Stunden via Paper API. Vergleicht den aktuellen Build mit dem neuesten verfuegbaren Build. Nur fuer Vanilla/Paper aktiv, nicht fuer Better MC (Modpack-Updates sind manuell).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6.6 Crash Replay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Bei Server-Crash werden die letzten Log-Zeilen (Buffer: 50 Zeilen) analysiert und als Zusammenfassung im Admin-Channel gepostet. Unterstuetzt sowohl Satisfactory-Crashes als auch Minecraft-Crashes. MC-spezifische Error-Keywords: OutOfMemoryError, ConcurrentModificationException, StackOverflowError, CrashReport, FATAL, etc.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6.7 Selftest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/selftest</w:t>
      </w:r>
      <w:r>
        <w:rPr>
          <w:rFonts w:ascii="Arial" w:hAnsi="Arial"/>
          <w:color w:val="333333"/>
          <w:sz w:val="20"/>
        </w:rPr>
        <w:t xml:space="preserve"> prueft 17 Subsysteme: Discord-Channel-Erreichbarkeit, Satisfactory API-Verbindung, SAT-Prozess-Status, UFW-Firewall, Festplatte (Warnung bei &gt;90%), Savegame-Pfad, OneDrive-Konfiguration, E-Mail-Setup, SteamCMD-Verfuegbarkeit, Config-Dateien (.env + config.json). Fuer jeden konfigurierten MC-Server zusaetzlich: Server-Status, RCON-Erreichbarkeit, Log-Pfad-Existenz, Backup-Pfad-Schreibrechte.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6.8 Weitere Monitoring-Features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Performance-Monitor (alle 5 Minuten):</w:t>
      </w:r>
      <w:r>
        <w:rPr>
          <w:rFonts w:ascii="Arial" w:hAnsi="Arial"/>
          <w:color w:val="333333"/>
          <w:sz w:val="20"/>
        </w:rPr>
        <w:t xml:space="preserve"> Erfasst CPU, RAM, Disk und Netzwerk. Bei Ueberschreitung konfigurierbarer Schwellwerte wird eine Warnung gesendet.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Dashboard-Embed (alle 10 Minuten):</w:t>
      </w:r>
      <w:r>
        <w:rPr>
          <w:rFonts w:ascii="Arial" w:hAnsi="Arial"/>
          <w:color w:val="333333"/>
          <w:sz w:val="20"/>
        </w:rPr>
        <w:t xml:space="preserve"> Auto-Update Embed im Status-Channel mit SAT + MC Server-Status, Spielerzahlen, System-Performance.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Voice-Channel Stats (alle 5 Minuten):</w:t>
      </w:r>
      <w:r>
        <w:rPr>
          <w:rFonts w:ascii="Arial" w:hAnsi="Arial"/>
          <w:color w:val="333333"/>
          <w:sz w:val="20"/>
        </w:rPr>
        <w:t xml:space="preserve"> Aktualisiert Voice-Channel-Namen mit Live-Daten wie "SAT: 2/4" und "CPU: 45% | RAM: 62%".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Login Audit:</w:t>
      </w:r>
      <w:r>
        <w:rPr>
          <w:rFonts w:ascii="Arial" w:hAnsi="Arial"/>
          <w:color w:val="333333"/>
          <w:sz w:val="20"/>
        </w:rPr>
        <w:t xml:space="preserve"> Ueberwacht SSH-Login-Versuche und meldet verdaechtige Aktivitaet.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Auto-Cleanup:</w:t>
      </w:r>
      <w:r>
        <w:rPr>
          <w:rFonts w:ascii="Arial" w:hAnsi="Arial"/>
          <w:color w:val="333333"/>
          <w:sz w:val="20"/>
        </w:rPr>
        <w:t xml:space="preserve"> Bereinigt alte Log-Dateien und temporaere Daten.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Savegame Protection:</w:t>
      </w:r>
      <w:r>
        <w:rPr>
          <w:rFonts w:ascii="Arial" w:hAnsi="Arial"/>
          <w:color w:val="333333"/>
          <w:sz w:val="20"/>
        </w:rPr>
        <w:t xml:space="preserve"> Ueberwacht Savegame-Integritaet und warnt bei Korruption.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Graceful Degradation:</w:t>
      </w:r>
      <w:r>
        <w:rPr>
          <w:rFonts w:ascii="Arial" w:hAnsi="Arial"/>
          <w:color w:val="333333"/>
          <w:sz w:val="20"/>
        </w:rPr>
        <w:t xml:space="preserve"> Bei Teilausfaellen (z.B. API nicht erreichbar) laufen die uebrigen Features weiter.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 Optimizer:</w:t>
      </w:r>
      <w:r>
        <w:rPr>
          <w:rFonts w:ascii="Arial" w:hAnsi="Arial"/>
          <w:color w:val="333333"/>
          <w:sz w:val="20"/>
        </w:rPr>
        <w:t xml:space="preserve"> Analysiert Server-Performance und gibt Optimierungsvorschlaege.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6.9 Web-Status-Seite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Das Modul </w:t>
      </w:r>
      <w:r>
        <w:rPr>
          <w:rFonts w:ascii="Consolas" w:hAnsi="Consolas"/>
          <w:color w:val="880000"/>
          <w:sz w:val="18"/>
        </w:rPr>
        <w:t>WebStatus</w:t>
      </w:r>
      <w:r>
        <w:rPr>
          <w:rFonts w:ascii="Arial" w:hAnsi="Arial"/>
          <w:color w:val="333333"/>
          <w:sz w:val="20"/>
        </w:rPr>
        <w:t xml:space="preserve"> (modules/monitoring/web_status.py) generiert eine statische HTML-Seite mit dem aktuellen Status aller Server. Die Seite wird alle 60 Sekunden aktualisiert und als HTML-Datei in ein konfigurierbares Verzeichnis geschrieben (Standard: </w:t>
      </w:r>
      <w:r>
        <w:rPr>
          <w:rFonts w:ascii="Consolas" w:hAnsi="Consolas"/>
          <w:color w:val="880000"/>
          <w:sz w:val="18"/>
        </w:rPr>
        <w:t>/var/www/status</w:t>
      </w:r>
      <w:r>
        <w:rPr>
          <w:rFonts w:ascii="Arial" w:hAnsi="Arial"/>
          <w:color w:val="333333"/>
          <w:sz w:val="20"/>
        </w:rPr>
        <w:t>). Das Template (</w:t>
      </w:r>
      <w:r>
        <w:rPr>
          <w:rFonts w:ascii="Consolas" w:hAnsi="Consolas"/>
          <w:color w:val="880000"/>
          <w:sz w:val="18"/>
        </w:rPr>
        <w:t>templates/status.html</w:t>
      </w:r>
      <w:r>
        <w:rPr>
          <w:rFonts w:ascii="Arial" w:hAnsi="Arial"/>
          <w:color w:val="333333"/>
          <w:sz w:val="20"/>
        </w:rPr>
        <w:t>) nutzt Jinja2 und bietet ein Dark-Mode Design mit responsivem Layout. Angezeigt werden: Server-Status (Online/Offline) fuer SAT und alle MC-Server, aktuelle Spielerzahlen, System-Performance (CPU, RAM, Disk) und letztes Update-Datum.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Die Web-Status-Seite ist standardmaessig deaktiviert und wird ueber </w:t>
      </w:r>
      <w:r>
        <w:rPr>
          <w:rFonts w:ascii="Consolas" w:hAnsi="Consolas"/>
          <w:color w:val="880000"/>
          <w:sz w:val="18"/>
        </w:rPr>
        <w:t>WEB_STATUS_ENABLED=true</w:t>
      </w:r>
      <w:r>
        <w:rPr>
          <w:rFonts w:ascii="Arial" w:hAnsi="Arial"/>
          <w:color w:val="333333"/>
          <w:sz w:val="20"/>
        </w:rPr>
        <w:t xml:space="preserve"> aktiviert. Fuer den externen Zugriff wird Nginx als Reverse-Proxy empfohlen — das Setup-Script </w:t>
      </w:r>
      <w:r>
        <w:rPr>
          <w:rFonts w:ascii="Consolas" w:hAnsi="Consolas"/>
          <w:color w:val="880000"/>
          <w:sz w:val="18"/>
        </w:rPr>
        <w:t>scripts/setup_nginx.sh</w:t>
      </w:r>
      <w:r>
        <w:rPr>
          <w:rFonts w:ascii="Arial" w:hAnsi="Arial"/>
          <w:color w:val="333333"/>
          <w:sz w:val="20"/>
        </w:rPr>
        <w:t xml:space="preserve"> konfiguriert dies automatisch.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6.10 Scheduled Messages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Der erweiterte </w:t>
      </w:r>
      <w:r>
        <w:rPr>
          <w:rFonts w:ascii="Consolas" w:hAnsi="Consolas"/>
          <w:color w:val="880000"/>
          <w:sz w:val="18"/>
        </w:rPr>
        <w:t>SchedulerCog</w:t>
      </w:r>
      <w:r>
        <w:rPr>
          <w:rFonts w:ascii="Arial" w:hAnsi="Arial"/>
          <w:color w:val="333333"/>
          <w:sz w:val="20"/>
        </w:rPr>
        <w:t xml:space="preserve"> (cogs/scheduler_cog.py) unterstuetzt geplante Nachrichten ueber </w:t>
      </w:r>
      <w:r>
        <w:rPr>
          <w:rFonts w:ascii="Consolas" w:hAnsi="Consolas"/>
          <w:color w:val="880000"/>
          <w:sz w:val="18"/>
        </w:rPr>
        <w:t>/schedule add</w:t>
      </w:r>
      <w:r>
        <w:rPr>
          <w:rFonts w:ascii="Arial" w:hAnsi="Arial"/>
          <w:color w:val="333333"/>
          <w:sz w:val="20"/>
        </w:rPr>
        <w:t xml:space="preserve">. Zeitangaben koennen relativ ("in 2h", "in 30m") oder absolut ("20:00", "2026-02-25 14:00") sein. Unterstuetzte Wiederholungsoptionen: einmalig (Standard), taeglich und woechentlich. Alle Zeiten werden in der Zeitzone Europe/Berlin verarbeitet. Maximal 20 aktive Schedules sind erlaubt, Nachrichten sind auf 2000 Zeichen begrenzt. Daten werden in </w:t>
      </w:r>
      <w:r>
        <w:rPr>
          <w:rFonts w:ascii="Consolas" w:hAnsi="Consolas"/>
          <w:color w:val="880000"/>
          <w:sz w:val="18"/>
        </w:rPr>
        <w:t>data/scheduled_messages.json</w:t>
      </w:r>
      <w:r>
        <w:rPr>
          <w:rFonts w:ascii="Arial" w:hAnsi="Arial"/>
          <w:color w:val="333333"/>
          <w:sz w:val="20"/>
        </w:rPr>
        <w:t xml:space="preserve"> persistiert und ueberleben Bot-Neustarts.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7. Web-Dashboard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Phase 13 — Vollstaendiges Admin-Dashboard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Vollstaendiges Admin-Dashboard zur Verwaltung aller Server ueber den Browser. Erreichbar ueber Port 8080 (konfigurierbar), geschuetzt durch Discord OAuth2 oder Passwort-Login.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Authentifizierung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Primaer: Discord OAuth2 mit Guild-Mitgliedschaft und Rollen-Pruefung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Fallback: Benutzername/Passwort (bcrypt-gehashed)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JWT-Sessions mit 24h Ablaufzeit, httpOnly Cookies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Rate-Limiting: Max 5 Login-Versuche pro 15 Minuten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Seiten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1. </w:t>
      </w:r>
      <w:r>
        <w:rPr>
          <w:rFonts w:ascii="Arial" w:hAnsi="Arial"/>
          <w:b/>
          <w:color w:val="333333"/>
          <w:sz w:val="20"/>
        </w:rPr>
        <w:t>Uebersicht</w:t>
      </w:r>
      <w:r>
        <w:rPr>
          <w:rFonts w:ascii="Arial" w:hAnsi="Arial"/>
          <w:color w:val="333333"/>
          <w:sz w:val="20"/>
        </w:rPr>
        <w:t xml:space="preserve"> — Server-Kacheln mit Status, Spielern, Quick-Actions, System-Performance, Bot-Status, Event-Feed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2. </w:t>
      </w:r>
      <w:r>
        <w:rPr>
          <w:rFonts w:ascii="Arial" w:hAnsi="Arial"/>
          <w:b/>
          <w:color w:val="333333"/>
          <w:sz w:val="20"/>
        </w:rPr>
        <w:t>Server-Detail</w:t>
      </w:r>
      <w:r>
        <w:rPr>
          <w:rFonts w:ascii="Arial" w:hAnsi="Arial"/>
          <w:color w:val="333333"/>
          <w:sz w:val="20"/>
        </w:rPr>
        <w:t xml:space="preserve"> — Spielerliste, RCON-Konsole, Backups, Savegame-Info, Mods, Config-Auszug, Analyse-Diagramme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3. </w:t>
      </w:r>
      <w:r>
        <w:rPr>
          <w:rFonts w:ascii="Arial" w:hAnsi="Arial"/>
          <w:b/>
          <w:color w:val="333333"/>
          <w:sz w:val="20"/>
        </w:rPr>
        <w:t>Fehler-Uebersicht</w:t>
      </w:r>
      <w:r>
        <w:rPr>
          <w:rFonts w:ascii="Arial" w:hAnsi="Arial"/>
          <w:color w:val="333333"/>
          <w:sz w:val="20"/>
        </w:rPr>
        <w:t xml:space="preserve"> — Letzte ERROR/WARNING aus Bot-Logs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4. </w:t>
      </w:r>
      <w:r>
        <w:rPr>
          <w:rFonts w:ascii="Arial" w:hAnsi="Arial"/>
          <w:b/>
          <w:color w:val="333333"/>
          <w:sz w:val="20"/>
        </w:rPr>
        <w:t>Admin Bot Setup</w:t>
      </w:r>
      <w:r>
        <w:rPr>
          <w:rFonts w:ascii="Arial" w:hAnsi="Arial"/>
          <w:color w:val="333333"/>
          <w:sz w:val="20"/>
        </w:rPr>
        <w:t xml:space="preserve"> — 10 Konfigurations-Tabs (Temp Voice, TeamSpeak, WordFilter, AntiSpam, Warns, Reaction Roles, Leveling, Tickets, Audit, Giveaways)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5. </w:t>
      </w:r>
      <w:r>
        <w:rPr>
          <w:rFonts w:ascii="Arial" w:hAnsi="Arial"/>
          <w:b/>
          <w:color w:val="333333"/>
          <w:sz w:val="20"/>
        </w:rPr>
        <w:t>Config-Panel</w:t>
      </w:r>
      <w:r>
        <w:rPr>
          <w:rFonts w:ascii="Arial" w:hAnsi="Arial"/>
          <w:color w:val="333333"/>
          <w:sz w:val="20"/>
        </w:rPr>
        <w:t xml:space="preserve"> — Feature-Toggles, Benachrichtigungs-Routing-Matrix, Login-Verwaltung, Bot-Profile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6. </w:t>
      </w:r>
      <w:r>
        <w:rPr>
          <w:rFonts w:ascii="Arial" w:hAnsi="Arial"/>
          <w:b/>
          <w:color w:val="333333"/>
          <w:sz w:val="20"/>
        </w:rPr>
        <w:t>System</w:t>
      </w:r>
      <w:r>
        <w:rPr>
          <w:rFonts w:ascii="Arial" w:hAnsi="Arial"/>
          <w:color w:val="333333"/>
          <w:sz w:val="20"/>
        </w:rPr>
        <w:t xml:space="preserve"> — Echtzeit-Systeminfo (CPU, RAM, Disk, Uptime) + Webmin-iframe-Einbettung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Tech-Stack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FastAPI (async), HTMX (Live-Updates), Jinja2 (Templates), Dark Theme mit responsivem Layout. 11 Python-Module im </w:t>
      </w:r>
      <w:r>
        <w:rPr>
          <w:rFonts w:ascii="Consolas" w:hAnsi="Consolas"/>
          <w:color w:val="880000"/>
          <w:sz w:val="18"/>
        </w:rPr>
        <w:t>web/</w:t>
      </w:r>
      <w:r>
        <w:rPr>
          <w:rFonts w:ascii="Arial" w:hAnsi="Arial"/>
          <w:color w:val="333333"/>
          <w:sz w:val="20"/>
        </w:rPr>
        <w:t>-Verzeichnis, 26 Jinja2 HTML-Templates.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8. ENV-Variablen Referenz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8.1 Discord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Pflicht: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DISCORD_TOKEN_MANAGER</w:t>
      </w:r>
      <w:r>
        <w:rPr>
          <w:rFonts w:ascii="Arial" w:hAnsi="Arial"/>
          <w:color w:val="333333"/>
          <w:sz w:val="20"/>
        </w:rPr>
        <w:t xml:space="preserve"> (GameServer Bot Token), </w:t>
      </w:r>
      <w:r>
        <w:rPr>
          <w:rFonts w:ascii="Consolas" w:hAnsi="Consolas"/>
          <w:color w:val="880000"/>
          <w:sz w:val="18"/>
        </w:rPr>
        <w:t>DISCORD_TOKEN_WATCHDOG</w:t>
      </w:r>
      <w:r>
        <w:rPr>
          <w:rFonts w:ascii="Arial" w:hAnsi="Arial"/>
          <w:color w:val="333333"/>
          <w:sz w:val="20"/>
        </w:rPr>
        <w:t xml:space="preserve"> (Monitor Bot Token), </w:t>
      </w:r>
      <w:r>
        <w:rPr>
          <w:rFonts w:ascii="Consolas" w:hAnsi="Consolas"/>
          <w:color w:val="880000"/>
          <w:sz w:val="18"/>
        </w:rPr>
        <w:t>ADMIN_BOT_TOKEN</w:t>
      </w:r>
      <w:r>
        <w:rPr>
          <w:rFonts w:ascii="Arial" w:hAnsi="Arial"/>
          <w:color w:val="333333"/>
          <w:sz w:val="20"/>
        </w:rPr>
        <w:t xml:space="preserve"> (Admin Bot Token, Bot 3, optional), </w:t>
      </w:r>
      <w:r>
        <w:rPr>
          <w:rFonts w:ascii="Consolas" w:hAnsi="Consolas"/>
          <w:color w:val="880000"/>
          <w:sz w:val="18"/>
        </w:rPr>
        <w:t>GUILD_ID</w:t>
      </w:r>
      <w:r>
        <w:rPr>
          <w:rFonts w:ascii="Arial" w:hAnsi="Arial"/>
          <w:color w:val="333333"/>
          <w:sz w:val="20"/>
        </w:rPr>
        <w:t xml:space="preserve"> (Discord Server ID), </w:t>
      </w:r>
      <w:r>
        <w:rPr>
          <w:rFonts w:ascii="Consolas" w:hAnsi="Consolas"/>
          <w:color w:val="880000"/>
          <w:sz w:val="18"/>
        </w:rPr>
        <w:t>OWNER_ID</w:t>
      </w:r>
      <w:r>
        <w:rPr>
          <w:rFonts w:ascii="Arial" w:hAnsi="Arial"/>
          <w:color w:val="333333"/>
          <w:sz w:val="20"/>
        </w:rPr>
        <w:t xml:space="preserve"> (Bot-Owner User ID), </w:t>
      </w:r>
      <w:r>
        <w:rPr>
          <w:rFonts w:ascii="Consolas" w:hAnsi="Consolas"/>
          <w:color w:val="880000"/>
          <w:sz w:val="18"/>
        </w:rPr>
        <w:t>ADMIN_ROLE_ID</w:t>
      </w:r>
      <w:r>
        <w:rPr>
          <w:rFonts w:ascii="Arial" w:hAnsi="Arial"/>
          <w:color w:val="333333"/>
          <w:sz w:val="20"/>
        </w:rPr>
        <w:t xml:space="preserve"> (Admin-Rolle), </w:t>
      </w:r>
      <w:r>
        <w:rPr>
          <w:rFonts w:ascii="Consolas" w:hAnsi="Consolas"/>
          <w:color w:val="880000"/>
          <w:sz w:val="18"/>
        </w:rPr>
        <w:t>SATISFACTORY_ROLE_ID</w:t>
      </w:r>
      <w:r>
        <w:rPr>
          <w:rFonts w:ascii="Arial" w:hAnsi="Arial"/>
          <w:color w:val="333333"/>
          <w:sz w:val="20"/>
        </w:rPr>
        <w:t xml:space="preserve"> (Spieler-Rolle SAT), </w:t>
      </w:r>
      <w:r>
        <w:rPr>
          <w:rFonts w:ascii="Consolas" w:hAnsi="Consolas"/>
          <w:color w:val="880000"/>
          <w:sz w:val="18"/>
        </w:rPr>
        <w:t>ADMIN_LOG_CHANNEL_ID</w:t>
      </w:r>
      <w:r>
        <w:rPr>
          <w:rFonts w:ascii="Arial" w:hAnsi="Arial"/>
          <w:color w:val="333333"/>
          <w:sz w:val="20"/>
        </w:rPr>
        <w:t xml:space="preserve"> (Admin-Log Channel), </w:t>
      </w:r>
      <w:r>
        <w:rPr>
          <w:rFonts w:ascii="Consolas" w:hAnsi="Consolas"/>
          <w:color w:val="880000"/>
          <w:sz w:val="18"/>
        </w:rPr>
        <w:t>PUBLIC_STATUS_CHANNEL_ID</w:t>
      </w:r>
      <w:r>
        <w:rPr>
          <w:rFonts w:ascii="Arial" w:hAnsi="Arial"/>
          <w:color w:val="333333"/>
          <w:sz w:val="20"/>
        </w:rPr>
        <w:t xml:space="preserve"> (Oeffentlicher Status-Channel).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Optional: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STATUS_EMBED_CHANNEL_ID</w:t>
      </w:r>
      <w:r>
        <w:rPr>
          <w:rFonts w:ascii="Arial" w:hAnsi="Arial"/>
          <w:color w:val="333333"/>
          <w:sz w:val="20"/>
        </w:rPr>
        <w:t xml:space="preserve"> (Dashboard-Embed Channel), </w:t>
      </w:r>
      <w:r>
        <w:rPr>
          <w:rFonts w:ascii="Consolas" w:hAnsi="Consolas"/>
          <w:color w:val="880000"/>
          <w:sz w:val="18"/>
        </w:rPr>
        <w:t>VOICE_STATS_CATEGORY_ID</w:t>
      </w:r>
      <w:r>
        <w:rPr>
          <w:rFonts w:ascii="Arial" w:hAnsi="Arial"/>
          <w:color w:val="333333"/>
          <w:sz w:val="20"/>
        </w:rPr>
        <w:t xml:space="preserve"> (Voice-Channel Stats Kategorie), </w:t>
      </w:r>
      <w:r>
        <w:rPr>
          <w:rFonts w:ascii="Consolas" w:hAnsi="Consolas"/>
          <w:color w:val="880000"/>
          <w:sz w:val="18"/>
        </w:rPr>
        <w:t>NOTIFY_ROLE_ID</w:t>
      </w:r>
      <w:r>
        <w:rPr>
          <w:rFonts w:ascii="Arial" w:hAnsi="Arial"/>
          <w:color w:val="333333"/>
          <w:sz w:val="20"/>
        </w:rPr>
        <w:t xml:space="preserve"> (Benachrichtigungs-Rolle), </w:t>
      </w:r>
      <w:r>
        <w:rPr>
          <w:rFonts w:ascii="Consolas" w:hAnsi="Consolas"/>
          <w:color w:val="880000"/>
          <w:sz w:val="18"/>
        </w:rPr>
        <w:t>MINECRAFT_ROLE_ID</w:t>
      </w:r>
      <w:r>
        <w:rPr>
          <w:rFonts w:ascii="Arial" w:hAnsi="Arial"/>
          <w:color w:val="333333"/>
          <w:sz w:val="20"/>
        </w:rPr>
        <w:t xml:space="preserve"> (MC-Spieler-Rolle, 0 = deaktiviert).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8.2 Satisfactory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SATISFACTORY_SERVICE</w:t>
      </w:r>
      <w:r>
        <w:rPr>
          <w:rFonts w:ascii="Arial" w:hAnsi="Arial"/>
          <w:color w:val="333333"/>
          <w:sz w:val="20"/>
        </w:rPr>
        <w:t xml:space="preserve"> (systemd Service-Name, Standard: satisfactory.service), </w:t>
      </w:r>
      <w:r>
        <w:rPr>
          <w:rFonts w:ascii="Consolas" w:hAnsi="Consolas"/>
          <w:color w:val="880000"/>
          <w:sz w:val="18"/>
        </w:rPr>
        <w:t>SATISFACTORY_USER</w:t>
      </w:r>
      <w:r>
        <w:rPr>
          <w:rFonts w:ascii="Arial" w:hAnsi="Arial"/>
          <w:color w:val="333333"/>
          <w:sz w:val="20"/>
        </w:rPr>
        <w:t xml:space="preserve"> (Linux-User, Standard: satisfactory), </w:t>
      </w:r>
      <w:r>
        <w:rPr>
          <w:rFonts w:ascii="Consolas" w:hAnsi="Consolas"/>
          <w:color w:val="880000"/>
          <w:sz w:val="18"/>
        </w:rPr>
        <w:t>SATISFACTORY_SERVER_PATH</w:t>
      </w:r>
      <w:r>
        <w:rPr>
          <w:rFonts w:ascii="Arial" w:hAnsi="Arial"/>
          <w:color w:val="333333"/>
          <w:sz w:val="20"/>
        </w:rPr>
        <w:t xml:space="preserve"> (Installationspfad), </w:t>
      </w:r>
      <w:r>
        <w:rPr>
          <w:rFonts w:ascii="Consolas" w:hAnsi="Consolas"/>
          <w:color w:val="880000"/>
          <w:sz w:val="18"/>
        </w:rPr>
        <w:t>SATISFACTORY_SAVE_PATH</w:t>
      </w:r>
      <w:r>
        <w:rPr>
          <w:rFonts w:ascii="Arial" w:hAnsi="Arial"/>
          <w:color w:val="333333"/>
          <w:sz w:val="20"/>
        </w:rPr>
        <w:t xml:space="preserve"> (Savegame-Verzeichnis).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API: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API_HOST</w:t>
      </w:r>
      <w:r>
        <w:rPr>
          <w:rFonts w:ascii="Arial" w:hAnsi="Arial"/>
          <w:color w:val="333333"/>
          <w:sz w:val="20"/>
        </w:rPr>
        <w:t xml:space="preserve"> (Standard: 127.0.0.1), </w:t>
      </w:r>
      <w:r>
        <w:rPr>
          <w:rFonts w:ascii="Consolas" w:hAnsi="Consolas"/>
          <w:color w:val="880000"/>
          <w:sz w:val="18"/>
        </w:rPr>
        <w:t>API_PORT</w:t>
      </w:r>
      <w:r>
        <w:rPr>
          <w:rFonts w:ascii="Arial" w:hAnsi="Arial"/>
          <w:color w:val="333333"/>
          <w:sz w:val="20"/>
        </w:rPr>
        <w:t xml:space="preserve"> (Standard: 7777), </w:t>
      </w:r>
      <w:r>
        <w:rPr>
          <w:rFonts w:ascii="Consolas" w:hAnsi="Consolas"/>
          <w:color w:val="880000"/>
          <w:sz w:val="18"/>
        </w:rPr>
        <w:t>API_TOKEN</w:t>
      </w:r>
      <w:r>
        <w:rPr>
          <w:rFonts w:ascii="Arial" w:hAnsi="Arial"/>
          <w:color w:val="333333"/>
          <w:sz w:val="20"/>
        </w:rPr>
        <w:t xml:space="preserve"> (Authentifizierungs-Token, Pflicht), </w:t>
      </w:r>
      <w:r>
        <w:rPr>
          <w:rFonts w:ascii="Consolas" w:hAnsi="Consolas"/>
          <w:color w:val="880000"/>
          <w:sz w:val="18"/>
        </w:rPr>
        <w:t>API_VERIFY_SSL</w:t>
      </w:r>
      <w:r>
        <w:rPr>
          <w:rFonts w:ascii="Arial" w:hAnsi="Arial"/>
          <w:color w:val="333333"/>
          <w:sz w:val="20"/>
        </w:rPr>
        <w:t xml:space="preserve"> (SSL-Verifizierung, Standard: false fuer Self-Signed).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Updates: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STEAMCMD_PATH</w:t>
      </w:r>
      <w:r>
        <w:rPr>
          <w:rFonts w:ascii="Arial" w:hAnsi="Arial"/>
          <w:color w:val="333333"/>
          <w:sz w:val="20"/>
        </w:rPr>
        <w:t xml:space="preserve"> (SteamCMD-Pfad, Standard: /usr/games/steamcmd).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8.3 Minecraft Multi-Server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Pro Server mit Prefix </w:t>
      </w:r>
      <w:r>
        <w:rPr>
          <w:rFonts w:ascii="Consolas" w:hAnsi="Consolas"/>
          <w:color w:val="880000"/>
          <w:sz w:val="18"/>
        </w:rPr>
        <w:t>MC_{SERVER_ID}_*</w:t>
      </w:r>
      <w:r>
        <w:rPr>
          <w:rFonts w:ascii="Arial" w:hAnsi="Arial"/>
          <w:color w:val="333333"/>
          <w:sz w:val="20"/>
        </w:rPr>
        <w:t>: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MC_{ID}_SERVICE</w:t>
      </w:r>
      <w:r>
        <w:rPr>
          <w:rFonts w:ascii="Arial" w:hAnsi="Arial"/>
          <w:color w:val="333333"/>
          <w:sz w:val="20"/>
        </w:rPr>
        <w:t xml:space="preserve"> — systemd Service-Name (Pflicht, aktiviert den Server). </w:t>
      </w:r>
      <w:r>
        <w:rPr>
          <w:rFonts w:ascii="Consolas" w:hAnsi="Consolas"/>
          <w:color w:val="880000"/>
          <w:sz w:val="18"/>
        </w:rPr>
        <w:t>MC_{ID}_DISPLAY_NAME</w:t>
      </w:r>
      <w:r>
        <w:rPr>
          <w:rFonts w:ascii="Arial" w:hAnsi="Arial"/>
          <w:color w:val="333333"/>
          <w:sz w:val="20"/>
        </w:rPr>
        <w:t xml:space="preserve"> — Anzeigename in Discord. </w:t>
      </w:r>
      <w:r>
        <w:rPr>
          <w:rFonts w:ascii="Consolas" w:hAnsi="Consolas"/>
          <w:color w:val="880000"/>
          <w:sz w:val="18"/>
        </w:rPr>
        <w:t>MC_{ID}_PATH</w:t>
      </w:r>
      <w:r>
        <w:rPr>
          <w:rFonts w:ascii="Arial" w:hAnsi="Arial"/>
          <w:color w:val="333333"/>
          <w:sz w:val="20"/>
        </w:rPr>
        <w:t xml:space="preserve"> — Server-Installationspfad. </w:t>
      </w:r>
      <w:r>
        <w:rPr>
          <w:rFonts w:ascii="Consolas" w:hAnsi="Consolas"/>
          <w:color w:val="880000"/>
          <w:sz w:val="18"/>
        </w:rPr>
        <w:t>MC_{ID}_WORLD_PATH</w:t>
      </w:r>
      <w:r>
        <w:rPr>
          <w:rFonts w:ascii="Arial" w:hAnsi="Arial"/>
          <w:color w:val="333333"/>
          <w:sz w:val="20"/>
        </w:rPr>
        <w:t xml:space="preserve"> — World-Verzeichnis. </w:t>
      </w:r>
      <w:r>
        <w:rPr>
          <w:rFonts w:ascii="Consolas" w:hAnsi="Consolas"/>
          <w:color w:val="880000"/>
          <w:sz w:val="18"/>
        </w:rPr>
        <w:t>MC_{ID}_RCON_HOST</w:t>
      </w:r>
      <w:r>
        <w:rPr>
          <w:rFonts w:ascii="Arial" w:hAnsi="Arial"/>
          <w:color w:val="333333"/>
          <w:sz w:val="20"/>
        </w:rPr>
        <w:t xml:space="preserve"> — RCON-Host (Standard: 127.0.0.1). </w:t>
      </w:r>
      <w:r>
        <w:rPr>
          <w:rFonts w:ascii="Consolas" w:hAnsi="Consolas"/>
          <w:color w:val="880000"/>
          <w:sz w:val="18"/>
        </w:rPr>
        <w:t>MC_{ID}_RCON_PORT</w:t>
      </w:r>
      <w:r>
        <w:rPr>
          <w:rFonts w:ascii="Arial" w:hAnsi="Arial"/>
          <w:color w:val="333333"/>
          <w:sz w:val="20"/>
        </w:rPr>
        <w:t xml:space="preserve"> — RCON-Port. </w:t>
      </w:r>
      <w:r>
        <w:rPr>
          <w:rFonts w:ascii="Consolas" w:hAnsi="Consolas"/>
          <w:color w:val="880000"/>
          <w:sz w:val="18"/>
        </w:rPr>
        <w:t>MC_{ID}_RCON_PASSWORD</w:t>
      </w:r>
      <w:r>
        <w:rPr>
          <w:rFonts w:ascii="Arial" w:hAnsi="Arial"/>
          <w:color w:val="333333"/>
          <w:sz w:val="20"/>
        </w:rPr>
        <w:t xml:space="preserve"> — RCON-Passwort. </w:t>
      </w:r>
      <w:r>
        <w:rPr>
          <w:rFonts w:ascii="Consolas" w:hAnsi="Consolas"/>
          <w:color w:val="880000"/>
          <w:sz w:val="18"/>
        </w:rPr>
        <w:t>MC_{ID}_BACKUP_PATH</w:t>
      </w:r>
      <w:r>
        <w:rPr>
          <w:rFonts w:ascii="Arial" w:hAnsi="Arial"/>
          <w:color w:val="333333"/>
          <w:sz w:val="20"/>
        </w:rPr>
        <w:t xml:space="preserve"> — Backup-Verzeichnis. </w:t>
      </w:r>
      <w:r>
        <w:rPr>
          <w:rFonts w:ascii="Consolas" w:hAnsi="Consolas"/>
          <w:color w:val="880000"/>
          <w:sz w:val="18"/>
        </w:rPr>
        <w:t>MC_{ID}_LOG_PATH</w:t>
      </w:r>
      <w:r>
        <w:rPr>
          <w:rFonts w:ascii="Arial" w:hAnsi="Arial"/>
          <w:color w:val="333333"/>
          <w:sz w:val="20"/>
        </w:rPr>
        <w:t xml:space="preserve"> — Pfad zu latest.log. </w:t>
      </w:r>
      <w:r>
        <w:rPr>
          <w:rFonts w:ascii="Consolas" w:hAnsi="Consolas"/>
          <w:color w:val="880000"/>
          <w:sz w:val="18"/>
        </w:rPr>
        <w:t>MC_{ID}_GAME_CHAT_CHANNEL_ID</w:t>
      </w:r>
      <w:r>
        <w:rPr>
          <w:rFonts w:ascii="Arial" w:hAnsi="Arial"/>
          <w:color w:val="333333"/>
          <w:sz w:val="20"/>
        </w:rPr>
        <w:t xml:space="preserve"> — Discord Chat-Bridge Channel (0 = deaktiviert).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Aktuell konfigurierte Server-IDs: </w:t>
      </w:r>
      <w:r>
        <w:rPr>
          <w:rFonts w:ascii="Consolas" w:hAnsi="Consolas"/>
          <w:color w:val="880000"/>
          <w:sz w:val="18"/>
        </w:rPr>
        <w:t>BMC</w:t>
      </w:r>
      <w:r>
        <w:rPr>
          <w:rFonts w:ascii="Arial" w:hAnsi="Arial"/>
          <w:color w:val="333333"/>
          <w:sz w:val="20"/>
        </w:rPr>
        <w:t xml:space="preserve"> (Better MC, Ports 25566/25575) und </w:t>
      </w:r>
      <w:r>
        <w:rPr>
          <w:rFonts w:ascii="Consolas" w:hAnsi="Consolas"/>
          <w:color w:val="880000"/>
          <w:sz w:val="18"/>
        </w:rPr>
        <w:t>VANILLA</w:t>
      </w:r>
      <w:r>
        <w:rPr>
          <w:rFonts w:ascii="Arial" w:hAnsi="Arial"/>
          <w:color w:val="333333"/>
          <w:sz w:val="20"/>
        </w:rPr>
        <w:t xml:space="preserve"> (Paper, Ports 25565/25576).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8.4 Backup &amp; Cloud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BACKUP_PATH</w:t>
      </w:r>
      <w:r>
        <w:rPr>
          <w:rFonts w:ascii="Arial" w:hAnsi="Arial"/>
          <w:color w:val="333333"/>
          <w:sz w:val="20"/>
        </w:rPr>
        <w:t xml:space="preserve"> (Lokaler Backup-Ordner, Pflicht), </w:t>
      </w:r>
      <w:r>
        <w:rPr>
          <w:rFonts w:ascii="Consolas" w:hAnsi="Consolas"/>
          <w:color w:val="880000"/>
          <w:sz w:val="18"/>
        </w:rPr>
        <w:t>ONEDRIVE_ENABLED</w:t>
      </w:r>
      <w:r>
        <w:rPr>
          <w:rFonts w:ascii="Arial" w:hAnsi="Arial"/>
          <w:color w:val="333333"/>
          <w:sz w:val="20"/>
        </w:rPr>
        <w:t xml:space="preserve"> (Pflicht, muss </w:t>
      </w:r>
      <w:r>
        <w:rPr>
          <w:rFonts w:ascii="Consolas" w:hAnsi="Consolas"/>
          <w:color w:val="880000"/>
          <w:sz w:val="18"/>
        </w:rPr>
        <w:t>true</w:t>
      </w:r>
      <w:r>
        <w:rPr>
          <w:rFonts w:ascii="Arial" w:hAnsi="Arial"/>
          <w:color w:val="333333"/>
          <w:sz w:val="20"/>
        </w:rPr>
        <w:t xml:space="preserve"> sein — Cloud-Backup ist verpflichtend), </w:t>
      </w:r>
      <w:r>
        <w:rPr>
          <w:rFonts w:ascii="Consolas" w:hAnsi="Consolas"/>
          <w:color w:val="880000"/>
          <w:sz w:val="18"/>
        </w:rPr>
        <w:t>ONEDRIVE_REMOTE</w:t>
      </w:r>
      <w:r>
        <w:rPr>
          <w:rFonts w:ascii="Arial" w:hAnsi="Arial"/>
          <w:color w:val="333333"/>
          <w:sz w:val="20"/>
        </w:rPr>
        <w:t xml:space="preserve"> (rclone Remote-Name, Pflicht), </w:t>
      </w:r>
      <w:r>
        <w:rPr>
          <w:rFonts w:ascii="Consolas" w:hAnsi="Consolas"/>
          <w:color w:val="880000"/>
          <w:sz w:val="18"/>
        </w:rPr>
        <w:t>ONEDRIVE_PATH</w:t>
      </w:r>
      <w:r>
        <w:rPr>
          <w:rFonts w:ascii="Arial" w:hAnsi="Arial"/>
          <w:color w:val="333333"/>
          <w:sz w:val="20"/>
        </w:rPr>
        <w:t xml:space="preserve"> (Remote-Pfad, Pflicht).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8.5 E-Mail (Optional)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EMAIL_ENABLED</w:t>
      </w:r>
      <w:r>
        <w:rPr>
          <w:rFonts w:ascii="Arial" w:hAnsi="Arial"/>
          <w:color w:val="333333"/>
          <w:sz w:val="20"/>
        </w:rPr>
        <w:t xml:space="preserve"> (true/false), </w:t>
      </w:r>
      <w:r>
        <w:rPr>
          <w:rFonts w:ascii="Consolas" w:hAnsi="Consolas"/>
          <w:color w:val="880000"/>
          <w:sz w:val="18"/>
        </w:rPr>
        <w:t>SMTP_HOST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SMTP_PORT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SMTP_USER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SMTP_PASS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EMAIL_FROM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EMAIL_TO</w:t>
      </w:r>
      <w:r>
        <w:rPr>
          <w:rFonts w:ascii="Arial" w:hAnsi="Arial"/>
          <w:color w:val="333333"/>
          <w:sz w:val="20"/>
        </w:rPr>
        <w:t>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8.6 Web-Status (Optional)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WEB_STATUS_ENABLED</w:t>
      </w:r>
      <w:r>
        <w:rPr>
          <w:rFonts w:ascii="Arial" w:hAnsi="Arial"/>
          <w:color w:val="333333"/>
          <w:sz w:val="20"/>
        </w:rPr>
        <w:t xml:space="preserve"> (true/false, Standard: false), </w:t>
      </w:r>
      <w:r>
        <w:rPr>
          <w:rFonts w:ascii="Consolas" w:hAnsi="Consolas"/>
          <w:color w:val="880000"/>
          <w:sz w:val="18"/>
        </w:rPr>
        <w:t>WEB_STATUS_PATH</w:t>
      </w:r>
      <w:r>
        <w:rPr>
          <w:rFonts w:ascii="Arial" w:hAnsi="Arial"/>
          <w:color w:val="333333"/>
          <w:sz w:val="20"/>
        </w:rPr>
        <w:t xml:space="preserve"> (Ausgabeverzeichnis, Standard: /var/www/status).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8.7 Modpack-Updates (Optional)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MC_BMC_MODPACK_ID</w:t>
      </w:r>
      <w:r>
        <w:rPr>
          <w:rFonts w:ascii="Arial" w:hAnsi="Arial"/>
          <w:color w:val="333333"/>
          <w:sz w:val="20"/>
        </w:rPr>
        <w:t xml:space="preserve"> (Modrinth/CurseForge Projekt-ID), </w:t>
      </w:r>
      <w:r>
        <w:rPr>
          <w:rFonts w:ascii="Consolas" w:hAnsi="Consolas"/>
          <w:color w:val="880000"/>
          <w:sz w:val="18"/>
        </w:rPr>
        <w:t>MC_BMC_MODPACK_VERSION</w:t>
      </w:r>
      <w:r>
        <w:rPr>
          <w:rFonts w:ascii="Arial" w:hAnsi="Arial"/>
          <w:color w:val="333333"/>
          <w:sz w:val="20"/>
        </w:rPr>
        <w:t xml:space="preserve"> (aktuell installierte Version), </w:t>
      </w:r>
      <w:r>
        <w:rPr>
          <w:rFonts w:ascii="Consolas" w:hAnsi="Consolas"/>
          <w:color w:val="880000"/>
          <w:sz w:val="18"/>
        </w:rPr>
        <w:t>MC_BMC_MODPACK_SOURCE</w:t>
      </w:r>
      <w:r>
        <w:rPr>
          <w:rFonts w:ascii="Arial" w:hAnsi="Arial"/>
          <w:color w:val="333333"/>
          <w:sz w:val="20"/>
        </w:rPr>
        <w:t xml:space="preserve"> (modrinth oder curseforge, Standard: modrinth), </w:t>
      </w:r>
      <w:r>
        <w:rPr>
          <w:rFonts w:ascii="Consolas" w:hAnsi="Consolas"/>
          <w:color w:val="880000"/>
          <w:sz w:val="18"/>
        </w:rPr>
        <w:t>CURSEFORGE_API_KEY</w:t>
      </w:r>
      <w:r>
        <w:rPr>
          <w:rFonts w:ascii="Arial" w:hAnsi="Arial"/>
          <w:color w:val="333333"/>
          <w:sz w:val="20"/>
        </w:rPr>
        <w:t xml:space="preserve"> (nur bei CurseForge-Quelle noetig).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8.8 Verschluesselung (Optional)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GPG_PASSPHRASE</w:t>
      </w:r>
      <w:r>
        <w:rPr>
          <w:rFonts w:ascii="Arial" w:hAnsi="Arial"/>
          <w:color w:val="333333"/>
          <w:sz w:val="20"/>
        </w:rPr>
        <w:t xml:space="preserve"> (Passphrase fuer GPG AES256-Verschluesselung der Config-Backups). Erfordert installiertes </w:t>
      </w:r>
      <w:r>
        <w:rPr>
          <w:rFonts w:ascii="Consolas" w:hAnsi="Consolas"/>
          <w:color w:val="880000"/>
          <w:sz w:val="18"/>
        </w:rPr>
        <w:t>gpg</w:t>
      </w:r>
      <w:r>
        <w:rPr>
          <w:rFonts w:ascii="Arial" w:hAnsi="Arial"/>
          <w:color w:val="333333"/>
          <w:sz w:val="20"/>
        </w:rPr>
        <w:t xml:space="preserve"> auf dem Server.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8.9 TeamSpeak (Optional)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TS_ENABLED</w:t>
      </w:r>
      <w:r>
        <w:rPr>
          <w:rFonts w:ascii="Arial" w:hAnsi="Arial"/>
          <w:color w:val="333333"/>
          <w:sz w:val="20"/>
        </w:rPr>
        <w:t xml:space="preserve"> (true/false), </w:t>
      </w:r>
      <w:r>
        <w:rPr>
          <w:rFonts w:ascii="Consolas" w:hAnsi="Consolas"/>
          <w:color w:val="880000"/>
          <w:sz w:val="18"/>
        </w:rPr>
        <w:t>TS_HOST</w:t>
      </w:r>
      <w:r>
        <w:rPr>
          <w:rFonts w:ascii="Arial" w:hAnsi="Arial"/>
          <w:color w:val="333333"/>
          <w:sz w:val="20"/>
        </w:rPr>
        <w:t xml:space="preserve"> (TeamSpeak Server-Adresse), </w:t>
      </w:r>
      <w:r>
        <w:rPr>
          <w:rFonts w:ascii="Consolas" w:hAnsi="Consolas"/>
          <w:color w:val="880000"/>
          <w:sz w:val="18"/>
        </w:rPr>
        <w:t>TS_PORT</w:t>
      </w:r>
      <w:r>
        <w:rPr>
          <w:rFonts w:ascii="Arial" w:hAnsi="Arial"/>
          <w:color w:val="333333"/>
          <w:sz w:val="20"/>
        </w:rPr>
        <w:t xml:space="preserve"> (ServerQuery-Port), </w:t>
      </w:r>
      <w:r>
        <w:rPr>
          <w:rFonts w:ascii="Consolas" w:hAnsi="Consolas"/>
          <w:color w:val="880000"/>
          <w:sz w:val="18"/>
        </w:rPr>
        <w:t>TS_USER</w:t>
      </w:r>
      <w:r>
        <w:rPr>
          <w:rFonts w:ascii="Arial" w:hAnsi="Arial"/>
          <w:color w:val="333333"/>
          <w:sz w:val="20"/>
        </w:rPr>
        <w:t xml:space="preserve"> (ServerQuery-Benutzername), </w:t>
      </w:r>
      <w:r>
        <w:rPr>
          <w:rFonts w:ascii="Consolas" w:hAnsi="Consolas"/>
          <w:color w:val="880000"/>
          <w:sz w:val="18"/>
        </w:rPr>
        <w:t>TS_PASSWORD</w:t>
      </w:r>
      <w:r>
        <w:rPr>
          <w:rFonts w:ascii="Arial" w:hAnsi="Arial"/>
          <w:color w:val="333333"/>
          <w:sz w:val="20"/>
        </w:rPr>
        <w:t xml:space="preserve"> (ServerQuery-Passwort), </w:t>
      </w:r>
      <w:r>
        <w:rPr>
          <w:rFonts w:ascii="Consolas" w:hAnsi="Consolas"/>
          <w:color w:val="880000"/>
          <w:sz w:val="18"/>
        </w:rPr>
        <w:t>TS_SERVER_ID</w:t>
      </w:r>
      <w:r>
        <w:rPr>
          <w:rFonts w:ascii="Arial" w:hAnsi="Arial"/>
          <w:color w:val="333333"/>
          <w:sz w:val="20"/>
        </w:rPr>
        <w:t xml:space="preserve"> (Virtuelle Server-ID).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8.10 Web-Dashboard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WEB_ENABLED</w:t>
      </w:r>
      <w:r>
        <w:rPr>
          <w:rFonts w:ascii="Arial" w:hAnsi="Arial"/>
          <w:color w:val="333333"/>
          <w:sz w:val="20"/>
        </w:rPr>
        <w:t xml:space="preserve"> (true/false, aktiviert das Dashboard), </w:t>
      </w:r>
      <w:r>
        <w:rPr>
          <w:rFonts w:ascii="Consolas" w:hAnsi="Consolas"/>
          <w:color w:val="880000"/>
          <w:sz w:val="18"/>
        </w:rPr>
        <w:t>WEB_PORT</w:t>
      </w:r>
      <w:r>
        <w:rPr>
          <w:rFonts w:ascii="Arial" w:hAnsi="Arial"/>
          <w:color w:val="333333"/>
          <w:sz w:val="20"/>
        </w:rPr>
        <w:t xml:space="preserve"> (Standard: 8080), </w:t>
      </w:r>
      <w:r>
        <w:rPr>
          <w:rFonts w:ascii="Consolas" w:hAnsi="Consolas"/>
          <w:color w:val="880000"/>
          <w:sz w:val="18"/>
        </w:rPr>
        <w:t>WEB_SECRET_KEY</w:t>
      </w:r>
      <w:r>
        <w:rPr>
          <w:rFonts w:ascii="Arial" w:hAnsi="Arial"/>
          <w:color w:val="333333"/>
          <w:sz w:val="20"/>
        </w:rPr>
        <w:t xml:space="preserve"> (JWT Secret, min. 32 Zeichen), </w:t>
      </w:r>
      <w:r>
        <w:rPr>
          <w:rFonts w:ascii="Consolas" w:hAnsi="Consolas"/>
          <w:color w:val="880000"/>
          <w:sz w:val="18"/>
        </w:rPr>
        <w:t>WEB_ADMIN_USER</w:t>
      </w:r>
      <w:r>
        <w:rPr>
          <w:rFonts w:ascii="Arial" w:hAnsi="Arial"/>
          <w:color w:val="333333"/>
          <w:sz w:val="20"/>
        </w:rPr>
        <w:t xml:space="preserve"> (Fallback-Login Benutzername), </w:t>
      </w:r>
      <w:r>
        <w:rPr>
          <w:rFonts w:ascii="Consolas" w:hAnsi="Consolas"/>
          <w:color w:val="880000"/>
          <w:sz w:val="18"/>
        </w:rPr>
        <w:t>WEB_ADMIN_PASS_HASH</w:t>
      </w:r>
      <w:r>
        <w:rPr>
          <w:rFonts w:ascii="Arial" w:hAnsi="Arial"/>
          <w:color w:val="333333"/>
          <w:sz w:val="20"/>
        </w:rPr>
        <w:t xml:space="preserve"> (bcrypt-Hash des Fallback-Passworts), </w:t>
      </w:r>
      <w:r>
        <w:rPr>
          <w:rFonts w:ascii="Consolas" w:hAnsi="Consolas"/>
          <w:color w:val="880000"/>
          <w:sz w:val="18"/>
        </w:rPr>
        <w:t>DISCORD_CLIENT_ID</w:t>
      </w:r>
      <w:r>
        <w:rPr>
          <w:rFonts w:ascii="Arial" w:hAnsi="Arial"/>
          <w:color w:val="333333"/>
          <w:sz w:val="20"/>
        </w:rPr>
        <w:t xml:space="preserve"> (OAuth2 Client-ID), </w:t>
      </w:r>
      <w:r>
        <w:rPr>
          <w:rFonts w:ascii="Consolas" w:hAnsi="Consolas"/>
          <w:color w:val="880000"/>
          <w:sz w:val="18"/>
        </w:rPr>
        <w:t>DISCORD_CLIENT_SECRET</w:t>
      </w:r>
      <w:r>
        <w:rPr>
          <w:rFonts w:ascii="Arial" w:hAnsi="Arial"/>
          <w:color w:val="333333"/>
          <w:sz w:val="20"/>
        </w:rPr>
        <w:t xml:space="preserve"> (OAuth2 Client-Secret), </w:t>
      </w:r>
      <w:r>
        <w:rPr>
          <w:rFonts w:ascii="Consolas" w:hAnsi="Consolas"/>
          <w:color w:val="880000"/>
          <w:sz w:val="18"/>
        </w:rPr>
        <w:t>DISCORD_REDIRECT_URI</w:t>
      </w:r>
      <w:r>
        <w:rPr>
          <w:rFonts w:ascii="Arial" w:hAnsi="Arial"/>
          <w:color w:val="333333"/>
          <w:sz w:val="20"/>
        </w:rPr>
        <w:t xml:space="preserve"> (OAuth2 Callback-URL), </w:t>
      </w:r>
      <w:r>
        <w:rPr>
          <w:rFonts w:ascii="Consolas" w:hAnsi="Consolas"/>
          <w:color w:val="880000"/>
          <w:sz w:val="18"/>
        </w:rPr>
        <w:t>WEB_WEBMIN_URL</w:t>
      </w:r>
      <w:r>
        <w:rPr>
          <w:rFonts w:ascii="Arial" w:hAnsi="Arial"/>
          <w:color w:val="333333"/>
          <w:sz w:val="20"/>
        </w:rPr>
        <w:t xml:space="preserve"> (Webmin-URL fuer iframe-Einbettung auf der System-Seite).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9. Server-Infrastruktur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9.1 Hardware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Netcup RS 4000 G12: 12 vCores (AMD EPYC 9645), 32 GB RAM, ca. 950 GB freier Speicher (NVMe). Ubuntu 22.04 LTS mit systemd. IP: 159.195.72.217, SSH-Port: 4422.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9.2 Dienste und Ports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GameServer Bot (</w:t>
      </w:r>
      <w:r>
        <w:rPr>
          <w:rFonts w:ascii="Consolas" w:hAnsi="Consolas"/>
          <w:color w:val="880000"/>
          <w:sz w:val="18"/>
        </w:rPr>
        <w:t>gameserver-bot.service</w:t>
      </w:r>
      <w:r>
        <w:rPr>
          <w:rFonts w:ascii="Arial" w:hAnsi="Arial"/>
          <w:color w:val="333333"/>
          <w:sz w:val="20"/>
        </w:rPr>
        <w:t>) — kein externer Port. Monitor Bot (</w:t>
      </w:r>
      <w:r>
        <w:rPr>
          <w:rFonts w:ascii="Consolas" w:hAnsi="Consolas"/>
          <w:color w:val="880000"/>
          <w:sz w:val="18"/>
        </w:rPr>
        <w:t>monitor-bot.service</w:t>
      </w:r>
      <w:r>
        <w:rPr>
          <w:rFonts w:ascii="Arial" w:hAnsi="Arial"/>
          <w:color w:val="333333"/>
          <w:sz w:val="20"/>
        </w:rPr>
        <w:t>) — kein externer Port. Admin Bot (</w:t>
      </w:r>
      <w:r>
        <w:rPr>
          <w:rFonts w:ascii="Consolas" w:hAnsi="Consolas"/>
          <w:color w:val="880000"/>
          <w:sz w:val="18"/>
        </w:rPr>
        <w:t>admin-bot.service</w:t>
      </w:r>
      <w:r>
        <w:rPr>
          <w:rFonts w:ascii="Arial" w:hAnsi="Arial"/>
          <w:color w:val="333333"/>
          <w:sz w:val="20"/>
        </w:rPr>
        <w:t>) — kein externer Port. Web-Dashboard (</w:t>
      </w:r>
      <w:r>
        <w:rPr>
          <w:rFonts w:ascii="Consolas" w:hAnsi="Consolas"/>
          <w:color w:val="880000"/>
          <w:sz w:val="18"/>
        </w:rPr>
        <w:t>web-dashboard.service</w:t>
      </w:r>
      <w:r>
        <w:rPr>
          <w:rFonts w:ascii="Arial" w:hAnsi="Arial"/>
          <w:color w:val="333333"/>
          <w:sz w:val="20"/>
        </w:rPr>
        <w:t>) — Port 8080 (lokal, hinter Nginx Reverse-Proxy). Satisfactory (</w:t>
      </w:r>
      <w:r>
        <w:rPr>
          <w:rFonts w:ascii="Consolas" w:hAnsi="Consolas"/>
          <w:color w:val="880000"/>
          <w:sz w:val="18"/>
        </w:rPr>
        <w:t>satisfactory.service</w:t>
      </w:r>
      <w:r>
        <w:rPr>
          <w:rFonts w:ascii="Arial" w:hAnsi="Arial"/>
          <w:color w:val="333333"/>
          <w:sz w:val="20"/>
        </w:rPr>
        <w:t>) — Ports 7777, 15000, 15777 (UDP/TCP). MC Vanilla/Paper (</w:t>
      </w:r>
      <w:r>
        <w:rPr>
          <w:rFonts w:ascii="Consolas" w:hAnsi="Consolas"/>
          <w:color w:val="880000"/>
          <w:sz w:val="18"/>
        </w:rPr>
        <w:t>minecraft-vanilla.service</w:t>
      </w:r>
      <w:r>
        <w:rPr>
          <w:rFonts w:ascii="Arial" w:hAnsi="Arial"/>
          <w:color w:val="333333"/>
          <w:sz w:val="20"/>
        </w:rPr>
        <w:t>) — Port 25565 (Game, oeffentlich), Port 25576 (RCON, nur lokal). MC Better MC (</w:t>
      </w:r>
      <w:r>
        <w:rPr>
          <w:rFonts w:ascii="Consolas" w:hAnsi="Consolas"/>
          <w:color w:val="880000"/>
          <w:sz w:val="18"/>
        </w:rPr>
        <w:t>minecraft-bmc.service</w:t>
      </w:r>
      <w:r>
        <w:rPr>
          <w:rFonts w:ascii="Arial" w:hAnsi="Arial"/>
          <w:color w:val="333333"/>
          <w:sz w:val="20"/>
        </w:rPr>
        <w:t>) — Port 25566 (Game, oeffentlich), Port 25575 (RCON, nur lokal).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9.3 RAM-Aufteilung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Satisfactory: variabel (bestehende Konfiguration, ca. 8-12 GB je nach Factory-Groesse). MC Vanilla/Paper: 2-4 GB (-Xms2G -Xmx4G), MemoryMax 6 GB. MC Better MC: 4-8 GB (-Xms4G -Xmx8G), MemoryMax 10 GB. Discord Bots: ca. 200-500 MB. System + Reserve: ca. 8 GB.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9.4 systemd Services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Satisfactory:</w:t>
      </w:r>
      <w:r>
        <w:rPr>
          <w:rFonts w:ascii="Arial" w:hAnsi="Arial"/>
          <w:color w:val="333333"/>
          <w:sz w:val="20"/>
        </w:rPr>
        <w:t xml:space="preserve"> Service </w:t>
      </w:r>
      <w:r>
        <w:rPr>
          <w:rFonts w:ascii="Consolas" w:hAnsi="Consolas"/>
          <w:color w:val="880000"/>
          <w:sz w:val="18"/>
        </w:rPr>
        <w:t>satisfactory.service</w:t>
      </w:r>
      <w:r>
        <w:rPr>
          <w:rFonts w:ascii="Arial" w:hAnsi="Arial"/>
          <w:color w:val="333333"/>
          <w:sz w:val="20"/>
        </w:rPr>
        <w:t>, User: satisfactory. Restart-on-failure.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Minecraft:</w:t>
      </w:r>
      <w:r>
        <w:rPr>
          <w:rFonts w:ascii="Arial" w:hAnsi="Arial"/>
          <w:color w:val="333333"/>
          <w:sz w:val="20"/>
        </w:rPr>
        <w:t xml:space="preserve"> Beide MC-Services verwenden Aikar's G1GC JVM-Flags fuer optimale Garbage Collection. Graceful Shutdown via </w:t>
      </w:r>
      <w:r>
        <w:rPr>
          <w:rFonts w:ascii="Consolas" w:hAnsi="Consolas"/>
          <w:color w:val="880000"/>
          <w:sz w:val="18"/>
        </w:rPr>
        <w:t>rcon-cli stop</w:t>
      </w:r>
      <w:r>
        <w:rPr>
          <w:rFonts w:ascii="Arial" w:hAnsi="Arial"/>
          <w:color w:val="333333"/>
          <w:sz w:val="20"/>
        </w:rPr>
        <w:t xml:space="preserve"> (ExecStop). Restart-on-failure mit maximal 3 Neustarts in 600 Sekunden. Resource-Limits (MemoryMax, CPUQuota=200%, LimitNOFILE=65536). User: minecraft, Group: minecraft.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Discord Bots: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gameserver-bot.service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monitor-bot.service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admin-bot.service</w:t>
      </w:r>
      <w:r>
        <w:rPr>
          <w:rFonts w:ascii="Arial" w:hAnsi="Arial"/>
          <w:color w:val="333333"/>
          <w:sz w:val="20"/>
        </w:rPr>
        <w:t>. User: botuser. Restart-on-failure. WorkingDirectory: /home/botuser/Discord_Bots.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Web-Dashboard: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web-dashboard.service</w:t>
      </w:r>
      <w:r>
        <w:rPr>
          <w:rFonts w:ascii="Arial" w:hAnsi="Arial"/>
          <w:color w:val="333333"/>
          <w:sz w:val="20"/>
        </w:rPr>
        <w:t>. User: botuser. Restart-on-failure. Startet uvicorn mit der FastAPI-Application auf Port 8080. WorkingDirectory: /home/botuser/Discord_Bots.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9.5 SSH-Zugang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ssh netcup-marco</w:t>
      </w:r>
      <w:r>
        <w:rPr>
          <w:rFonts w:ascii="Arial" w:hAnsi="Arial"/>
          <w:color w:val="333333"/>
          <w:sz w:val="20"/>
        </w:rPr>
        <w:t xml:space="preserve"> verbindet als marco (sudo-Befehle). </w:t>
      </w:r>
      <w:r>
        <w:rPr>
          <w:rFonts w:ascii="Consolas" w:hAnsi="Consolas"/>
          <w:color w:val="880000"/>
          <w:sz w:val="18"/>
        </w:rPr>
        <w:t>ssh netcup-botuser</w:t>
      </w:r>
      <w:r>
        <w:rPr>
          <w:rFonts w:ascii="Arial" w:hAnsi="Arial"/>
          <w:color w:val="333333"/>
          <w:sz w:val="20"/>
        </w:rPr>
        <w:t xml:space="preserve"> verbindet als botuser (SCP-Uploads). Konfiguriert in </w:t>
      </w:r>
      <w:r>
        <w:rPr>
          <w:rFonts w:ascii="Consolas" w:hAnsi="Consolas"/>
          <w:color w:val="880000"/>
          <w:sz w:val="18"/>
        </w:rPr>
        <w:t>C:\Users\Marco\.ssh\config</w:t>
      </w:r>
      <w:r>
        <w:rPr>
          <w:rFonts w:ascii="Arial" w:hAnsi="Arial"/>
          <w:color w:val="333333"/>
          <w:sz w:val="20"/>
        </w:rPr>
        <w:t>, Port 4422.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9.6 Deployment-Workflow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Code-Aenderungen werden lokal entwickelt und per SCP hochgeladen: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scp -P 4422 -r modules/* netcup-botuser:/home/botuser/Discord_Bots/modules/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scp -P 4422 -r cogs/* netcup-botuser:/home/botuser/Discord_Bots/cogs/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scp -P 4422 -r bots/* netcup-botuser:/home/botuser/Discord_Bots/bots/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scp -P 4422 -r utils/* netcup-botuser:/home/botuser/Discord_Bots/utils/</w:t>
      </w:r>
    </w:p>
    <w:p>
      <w:pPr>
        <w:spacing w:after="0" w:before="0"/>
        <w:ind w:left="567"/>
      </w:pPr>
      <w:r>
        <w:rPr>
          <w:rFonts w:ascii="Consolas" w:hAnsi="Consolas"/>
          <w:color w:val="333333"/>
          <w:sz w:val="18"/>
        </w:rPr>
        <w:t>scp -P 4422 -r web/* netcup-botuser:/home/botuser/Discord_Bots/web/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Bei neuen Web-Dependencies: </w:t>
      </w:r>
      <w:r>
        <w:rPr>
          <w:rFonts w:ascii="Consolas" w:hAnsi="Consolas"/>
          <w:color w:val="880000"/>
          <w:sz w:val="18"/>
        </w:rPr>
        <w:t>pip install -r requirements.txt</w:t>
      </w:r>
      <w:r>
        <w:rPr>
          <w:rFonts w:ascii="Arial" w:hAnsi="Arial"/>
          <w:color w:val="333333"/>
          <w:sz w:val="20"/>
        </w:rPr>
        <w:t xml:space="preserve"> auf dem Server ausfuehren.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Anschliessend Services neustarten: </w:t>
      </w:r>
      <w:r>
        <w:rPr>
          <w:rFonts w:ascii="Consolas" w:hAnsi="Consolas"/>
          <w:color w:val="880000"/>
          <w:sz w:val="18"/>
        </w:rPr>
        <w:t>sudo systemctl restart gameserver-bot monitor-bot admin-bot web-dashboard</w:t>
      </w:r>
      <w:r>
        <w:rPr>
          <w:rFonts w:ascii="Arial" w:hAnsi="Arial"/>
          <w:color w:val="333333"/>
          <w:sz w:val="20"/>
        </w:rPr>
        <w:t xml:space="preserve">. Logs pruefen: </w:t>
      </w:r>
      <w:r>
        <w:rPr>
          <w:rFonts w:ascii="Consolas" w:hAnsi="Consolas"/>
          <w:color w:val="880000"/>
          <w:sz w:val="18"/>
        </w:rPr>
        <w:t>journalctl -u gameserver-bot -n 50 --no-pager</w:t>
      </w:r>
      <w:r>
        <w:rPr>
          <w:rFonts w:ascii="Arial" w:hAnsi="Arial"/>
          <w:color w:val="333333"/>
          <w:sz w:val="20"/>
        </w:rPr>
        <w:t>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10. Sicherheit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In Phase 7 (v3.1.0) wurde ein Komplett-Review ueber alle 63 Python-Dateien durchgefuehrt. 28 CRITICAL-Befunde und 8 WARNING-Befunde wurden behoben.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RCON-Injection-Schutz:</w:t>
      </w:r>
      <w:r>
        <w:rPr>
          <w:rFonts w:ascii="Arial" w:hAnsi="Arial"/>
          <w:color w:val="333333"/>
          <w:sz w:val="20"/>
        </w:rPr>
        <w:t xml:space="preserve"> Alle Nachrichten die via RCON an Minecraft gesendet werden, durchlaufen eine Sanitisierung ueber </w:t>
      </w:r>
      <w:r>
        <w:rPr>
          <w:rFonts w:ascii="Consolas" w:hAnsi="Consolas"/>
          <w:color w:val="880000"/>
          <w:sz w:val="18"/>
        </w:rPr>
        <w:t>_sanitize_rcon_input()</w:t>
      </w:r>
      <w:r>
        <w:rPr>
          <w:rFonts w:ascii="Arial" w:hAnsi="Arial"/>
          <w:color w:val="333333"/>
          <w:sz w:val="20"/>
        </w:rPr>
        <w:t xml:space="preserve"> mit Whitelist erlaubter Zeichen. Zusaetzlich werden Minecraft Target-Selektoren (</w:t>
      </w:r>
      <w:r>
        <w:rPr>
          <w:rFonts w:ascii="Consolas" w:hAnsi="Consolas"/>
          <w:color w:val="880000"/>
          <w:sz w:val="18"/>
        </w:rPr>
        <w:t>@a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@p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@e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@r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@s</w:t>
      </w:r>
      <w:r>
        <w:rPr>
          <w:rFonts w:ascii="Arial" w:hAnsi="Arial"/>
          <w:color w:val="333333"/>
          <w:sz w:val="20"/>
        </w:rPr>
        <w:t>) gefiltert. User-Input in RCON-Befehlen (Spielernamen, Gruende) wird validiert.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Mention-Injection-Schutz:</w:t>
      </w:r>
      <w:r>
        <w:rPr>
          <w:rFonts w:ascii="Arial" w:hAnsi="Arial"/>
          <w:color w:val="333333"/>
          <w:sz w:val="20"/>
        </w:rPr>
        <w:t xml:space="preserve"> Alle Nachrichten die von Minecraft nach Discord weitergeleitet werden, nutzen </w:t>
      </w:r>
      <w:r>
        <w:rPr>
          <w:rFonts w:ascii="Consolas" w:hAnsi="Consolas"/>
          <w:color w:val="880000"/>
          <w:sz w:val="18"/>
        </w:rPr>
        <w:t>AllowedMentions.none()</w:t>
      </w:r>
      <w:r>
        <w:rPr>
          <w:rFonts w:ascii="Arial" w:hAnsi="Arial"/>
          <w:color w:val="333333"/>
          <w:sz w:val="20"/>
        </w:rPr>
        <w:t xml:space="preserve">. Spielernamen und Chat-Nachrichten werden zusaetzlich mit </w:t>
      </w:r>
      <w:r>
        <w:rPr>
          <w:rFonts w:ascii="Consolas" w:hAnsi="Consolas"/>
          <w:color w:val="880000"/>
          <w:sz w:val="18"/>
        </w:rPr>
        <w:t>discord.utils.escape_markdown()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escape_mentions()</w:t>
      </w:r>
      <w:r>
        <w:rPr>
          <w:rFonts w:ascii="Arial" w:hAnsi="Arial"/>
          <w:color w:val="333333"/>
          <w:sz w:val="20"/>
        </w:rPr>
        <w:t xml:space="preserve"> behandelt. Dies gilt fuer alle Module: Chat-Bridge, Discord-Notifier, Player-Tracker und Player-IP-Tracker.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Path-Traversal-Schutz:</w:t>
      </w:r>
      <w:r>
        <w:rPr>
          <w:rFonts w:ascii="Arial" w:hAnsi="Arial"/>
          <w:color w:val="333333"/>
          <w:sz w:val="20"/>
        </w:rPr>
        <w:t xml:space="preserve"> Backup-Restore und -Delete Operationen validieren Pfade mit </w:t>
      </w:r>
      <w:r>
        <w:rPr>
          <w:rFonts w:ascii="Consolas" w:hAnsi="Consolas"/>
          <w:color w:val="880000"/>
          <w:sz w:val="18"/>
        </w:rPr>
        <w:t>.resolve()</w:t>
      </w:r>
      <w:r>
        <w:rPr>
          <w:rFonts w:ascii="Arial" w:hAnsi="Arial"/>
          <w:color w:val="333333"/>
          <w:sz w:val="20"/>
        </w:rPr>
        <w:t xml:space="preserve"> und pruefen ob der aufgeloeste Pfad innerhalb des erlaubten Backup-Verzeichnisses liegt. Der Mod-Import (</w:t>
      </w:r>
      <w:r>
        <w:rPr>
          <w:rFonts w:ascii="Consolas" w:hAnsi="Consolas"/>
          <w:color w:val="880000"/>
          <w:sz w:val="18"/>
        </w:rPr>
        <w:t>/mod import</w:t>
      </w:r>
      <w:r>
        <w:rPr>
          <w:rFonts w:ascii="Arial" w:hAnsi="Arial"/>
          <w:color w:val="333333"/>
          <w:sz w:val="20"/>
        </w:rPr>
        <w:t xml:space="preserve">) nutzt </w:t>
      </w:r>
      <w:r>
        <w:rPr>
          <w:rFonts w:ascii="Consolas" w:hAnsi="Consolas"/>
          <w:color w:val="880000"/>
          <w:sz w:val="18"/>
        </w:rPr>
        <w:t>Path().name</w:t>
      </w:r>
      <w:r>
        <w:rPr>
          <w:rFonts w:ascii="Arial" w:hAnsi="Arial"/>
          <w:color w:val="333333"/>
          <w:sz w:val="20"/>
        </w:rPr>
        <w:t xml:space="preserve"> + </w:t>
      </w:r>
      <w:r>
        <w:rPr>
          <w:rFonts w:ascii="Consolas" w:hAnsi="Consolas"/>
          <w:color w:val="880000"/>
          <w:sz w:val="18"/>
        </w:rPr>
        <w:t>resolve()</w:t>
      </w:r>
      <w:r>
        <w:rPr>
          <w:rFonts w:ascii="Arial" w:hAnsi="Arial"/>
          <w:color w:val="333333"/>
          <w:sz w:val="20"/>
        </w:rPr>
        <w:t xml:space="preserve"> + </w:t>
      </w:r>
      <w:r>
        <w:rPr>
          <w:rFonts w:ascii="Consolas" w:hAnsi="Consolas"/>
          <w:color w:val="880000"/>
          <w:sz w:val="18"/>
        </w:rPr>
        <w:t>is_relative_to()</w:t>
      </w:r>
      <w:r>
        <w:rPr>
          <w:rFonts w:ascii="Arial" w:hAnsi="Arial"/>
          <w:color w:val="333333"/>
          <w:sz w:val="20"/>
        </w:rPr>
        <w:t xml:space="preserve"> zur Pruefung.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Command-Injection-Prevention:</w:t>
      </w:r>
      <w:r>
        <w:rPr>
          <w:rFonts w:ascii="Arial" w:hAnsi="Arial"/>
          <w:color w:val="333333"/>
          <w:sz w:val="20"/>
        </w:rPr>
        <w:t xml:space="preserve"> systemctl-Aufrufe nutzen eine </w:t>
      </w:r>
      <w:r>
        <w:rPr>
          <w:rFonts w:ascii="Consolas" w:hAnsi="Consolas"/>
          <w:color w:val="880000"/>
          <w:sz w:val="18"/>
        </w:rPr>
        <w:t>ALLOWED_ACTIONS</w:t>
      </w:r>
      <w:r>
        <w:rPr>
          <w:rFonts w:ascii="Arial" w:hAnsi="Arial"/>
          <w:color w:val="333333"/>
          <w:sz w:val="20"/>
        </w:rPr>
        <w:t xml:space="preserve"> Whitelist (frozenset). Nur definierte Aktionen wie start, stop, restart, status, is-active und show sind erlaubt. Alle Subprocess-Aufrufe verwenden </w:t>
      </w:r>
      <w:r>
        <w:rPr>
          <w:rFonts w:ascii="Consolas" w:hAnsi="Consolas"/>
          <w:color w:val="880000"/>
          <w:sz w:val="18"/>
        </w:rPr>
        <w:t>create_subprocess_exec()</w:t>
      </w:r>
      <w:r>
        <w:rPr>
          <w:rFonts w:ascii="Arial" w:hAnsi="Arial"/>
          <w:color w:val="333333"/>
          <w:sz w:val="20"/>
        </w:rPr>
        <w:t xml:space="preserve"> statt Shell-Interpolation. Der Satisfactory LoadGame-Befehl validiert Savenames auf alphanumerisch + Unterstrich + Bindestrich.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API-Sicherheit:</w:t>
      </w:r>
      <w:r>
        <w:rPr>
          <w:rFonts w:ascii="Arial" w:hAnsi="Arial"/>
          <w:color w:val="333333"/>
          <w:sz w:val="20"/>
        </w:rPr>
        <w:t xml:space="preserve"> Satisfactory API-Kommunikation erfolgt ueber HTTPS mit Bearer-Token. SSL-Verifizierung ist konfigurierbar. Session-Erstellung ist durch </w:t>
      </w:r>
      <w:r>
        <w:rPr>
          <w:rFonts w:ascii="Consolas" w:hAnsi="Consolas"/>
          <w:color w:val="880000"/>
          <w:sz w:val="18"/>
        </w:rPr>
        <w:t>asyncio.Lock</w:t>
      </w:r>
      <w:r>
        <w:rPr>
          <w:rFonts w:ascii="Arial" w:hAnsi="Arial"/>
          <w:color w:val="333333"/>
          <w:sz w:val="20"/>
        </w:rPr>
        <w:t xml:space="preserve"> gegen Race Conditions geschuetzt.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Race-Condition-Schutz:</w:t>
      </w:r>
      <w:r>
        <w:rPr>
          <w:rFonts w:ascii="Arial" w:hAnsi="Arial"/>
          <w:color w:val="333333"/>
          <w:sz w:val="20"/>
        </w:rPr>
        <w:t xml:space="preserve"> RCON-Verbindungen nutzen </w:t>
      </w:r>
      <w:r>
        <w:rPr>
          <w:rFonts w:ascii="Consolas" w:hAnsi="Consolas"/>
          <w:color w:val="880000"/>
          <w:sz w:val="18"/>
        </w:rPr>
        <w:t>asyncio.Lock</w:t>
      </w:r>
      <w:r>
        <w:rPr>
          <w:rFonts w:ascii="Arial" w:hAnsi="Arial"/>
          <w:color w:val="333333"/>
          <w:sz w:val="20"/>
        </w:rPr>
        <w:t xml:space="preserve"> um parallele Aufrufe zu serialisieren. Whitelist und Blacklist JSON-Dateien sind durch Locks gegen gleichzeitige Schreibzugriffe geschuetzt.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Async-Sicherheit:</w:t>
      </w:r>
      <w:r>
        <w:rPr>
          <w:rFonts w:ascii="Arial" w:hAnsi="Arial"/>
          <w:color w:val="333333"/>
          <w:sz w:val="20"/>
        </w:rPr>
        <w:t xml:space="preserve"> Blockierende Aufrufe wie </w:t>
      </w:r>
      <w:r>
        <w:rPr>
          <w:rFonts w:ascii="Consolas" w:hAnsi="Consolas"/>
          <w:color w:val="880000"/>
          <w:sz w:val="18"/>
        </w:rPr>
        <w:t>psutil.cpu_percent()</w:t>
      </w:r>
      <w:r>
        <w:rPr>
          <w:rFonts w:ascii="Arial" w:hAnsi="Arial"/>
          <w:color w:val="333333"/>
          <w:sz w:val="20"/>
        </w:rPr>
        <w:t xml:space="preserve"> und synchrone File-I/O wurden in </w:t>
      </w:r>
      <w:r>
        <w:rPr>
          <w:rFonts w:ascii="Consolas" w:hAnsi="Consolas"/>
          <w:color w:val="880000"/>
          <w:sz w:val="18"/>
        </w:rPr>
        <w:t>asyncio.run_in_executor()</w:t>
      </w:r>
      <w:r>
        <w:rPr>
          <w:rFonts w:ascii="Arial" w:hAnsi="Arial"/>
          <w:color w:val="333333"/>
          <w:sz w:val="20"/>
        </w:rPr>
        <w:t xml:space="preserve"> bzw. </w:t>
      </w:r>
      <w:r>
        <w:rPr>
          <w:rFonts w:ascii="Consolas" w:hAnsi="Consolas"/>
          <w:color w:val="880000"/>
          <w:sz w:val="18"/>
        </w:rPr>
        <w:t>asyncio.to_thread()</w:t>
      </w:r>
      <w:r>
        <w:rPr>
          <w:rFonts w:ascii="Arial" w:hAnsi="Arial"/>
          <w:color w:val="333333"/>
          <w:sz w:val="20"/>
        </w:rPr>
        <w:t xml:space="preserve"> gewrappt, um den Event-Loop nicht zu blockieren.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UFW/Player-IP-Tracking:</w:t>
      </w:r>
      <w:r>
        <w:rPr>
          <w:rFonts w:ascii="Arial" w:hAnsi="Arial"/>
          <w:color w:val="333333"/>
          <w:sz w:val="20"/>
        </w:rPr>
        <w:t xml:space="preserve"> Der Player-IP-Tracker kann IPs von Spielern via UFW blocken. IP-Adressen werden vor Verwendung mit Regex auf gueltiges IPv4-Format geprueft.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Berechtigungssystem:</w:t>
      </w:r>
      <w:r>
        <w:rPr>
          <w:rFonts w:ascii="Arial" w:hAnsi="Arial"/>
          <w:color w:val="333333"/>
          <w:sz w:val="20"/>
        </w:rPr>
        <w:t xml:space="preserve"> Vierstufiges System: Owner (Bot-Besitzer, alle Rechte), Admin (Admin-Rolle, Server-Steuerung), Spieler (Spieler-Rolle, Info + Aktionen), Alle (nur lesende Befehle). Implementiert ueber </w:t>
      </w:r>
      <w:r>
        <w:rPr>
          <w:rFonts w:ascii="Consolas" w:hAnsi="Consolas"/>
          <w:color w:val="880000"/>
          <w:sz w:val="18"/>
        </w:rPr>
        <w:t>admin_only()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Consolas" w:hAnsi="Consolas"/>
          <w:color w:val="880000"/>
          <w:sz w:val="18"/>
        </w:rPr>
        <w:t>owner_only()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server_online_required()</w:t>
      </w:r>
      <w:r>
        <w:rPr>
          <w:rFonts w:ascii="Arial" w:hAnsi="Arial"/>
          <w:color w:val="333333"/>
          <w:sz w:val="20"/>
        </w:rPr>
        <w:t xml:space="preserve"> Decorators in </w:t>
      </w:r>
      <w:r>
        <w:rPr>
          <w:rFonts w:ascii="Consolas" w:hAnsi="Consolas"/>
          <w:color w:val="880000"/>
          <w:sz w:val="18"/>
        </w:rPr>
        <w:t>utils/permissions.py</w:t>
      </w:r>
      <w:r>
        <w:rPr>
          <w:rFonts w:ascii="Arial" w:hAnsi="Arial"/>
          <w:color w:val="333333"/>
          <w:sz w:val="20"/>
        </w:rPr>
        <w:t>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Word Filter &amp; Anti-Spam:</w:t>
      </w:r>
      <w:r>
        <w:rPr>
          <w:rFonts w:ascii="Arial" w:hAnsi="Arial"/>
          <w:color w:val="333333"/>
          <w:sz w:val="20"/>
        </w:rPr>
        <w:t xml:space="preserve"> Konfigurierbare Wortfilter-Patterns (partial/exact/regex) und Rate-Limiting (5 Nachrichten/10s, 3 Commands/10s) fuer Discord-Moderation und MC Chat-Bridge. Index-Synchronisation zwischen Patterns und Wortliste wurde auf Tuple-basierte Zuordnung umgestellt.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Config-Backup-Verschluesselung:</w:t>
      </w:r>
      <w:r>
        <w:rPr>
          <w:rFonts w:ascii="Arial" w:hAnsi="Arial"/>
          <w:color w:val="333333"/>
          <w:sz w:val="20"/>
        </w:rPr>
        <w:t xml:space="preserve"> Optionale GPG AES256-Verschluesselung fuer Config-Backups (</w:t>
      </w:r>
      <w:r>
        <w:rPr>
          <w:rFonts w:ascii="Consolas" w:hAnsi="Consolas"/>
          <w:color w:val="880000"/>
          <w:sz w:val="18"/>
        </w:rPr>
        <w:t>.env</w:t>
      </w:r>
      <w:r>
        <w:rPr>
          <w:rFonts w:ascii="Arial" w:hAnsi="Arial"/>
          <w:color w:val="333333"/>
          <w:sz w:val="20"/>
        </w:rPr>
        <w:t xml:space="preserve"> und </w:t>
      </w:r>
      <w:r>
        <w:rPr>
          <w:rFonts w:ascii="Consolas" w:hAnsi="Consolas"/>
          <w:color w:val="880000"/>
          <w:sz w:val="18"/>
        </w:rPr>
        <w:t>config.json</w:t>
      </w:r>
      <w:r>
        <w:rPr>
          <w:rFonts w:ascii="Arial" w:hAnsi="Arial"/>
          <w:color w:val="333333"/>
          <w:sz w:val="20"/>
        </w:rPr>
        <w:t xml:space="preserve">). Aktiviert durch </w:t>
      </w:r>
      <w:r>
        <w:rPr>
          <w:rFonts w:ascii="Consolas" w:hAnsi="Consolas"/>
          <w:color w:val="880000"/>
          <w:sz w:val="18"/>
        </w:rPr>
        <w:t>GPG_PASSPHRASE</w:t>
      </w:r>
      <w:r>
        <w:rPr>
          <w:rFonts w:ascii="Arial" w:hAnsi="Arial"/>
          <w:color w:val="333333"/>
          <w:sz w:val="20"/>
        </w:rPr>
        <w:t xml:space="preserve"> ENV-Variable. Verhindert, dass Tokens und Passwoerter unverschluesselt in Cloud-Backups landen.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Backup-Sicherheit:</w:t>
      </w:r>
      <w:r>
        <w:rPr>
          <w:rFonts w:ascii="Arial" w:hAnsi="Arial"/>
          <w:color w:val="333333"/>
          <w:sz w:val="20"/>
        </w:rPr>
        <w:t xml:space="preserve"> </w:t>
      </w:r>
      <w:r>
        <w:rPr>
          <w:rFonts w:ascii="Consolas" w:hAnsi="Consolas"/>
          <w:color w:val="880000"/>
          <w:sz w:val="18"/>
        </w:rPr>
        <w:t>tar.extractall()</w:t>
      </w:r>
      <w:r>
        <w:rPr>
          <w:rFonts w:ascii="Arial" w:hAnsi="Arial"/>
          <w:color w:val="333333"/>
          <w:sz w:val="20"/>
        </w:rPr>
        <w:t xml:space="preserve"> nutzt vorgefilterte </w:t>
      </w:r>
      <w:r>
        <w:rPr>
          <w:rFonts w:ascii="Consolas" w:hAnsi="Consolas"/>
          <w:color w:val="880000"/>
          <w:sz w:val="18"/>
        </w:rPr>
        <w:t>safe_members</w:t>
      </w:r>
      <w:r>
        <w:rPr>
          <w:rFonts w:ascii="Arial" w:hAnsi="Arial"/>
          <w:color w:val="333333"/>
          <w:sz w:val="20"/>
        </w:rPr>
        <w:t xml:space="preserve"> Listen statt ungefilterte Extraktion.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Web-Dashboard-Sicherheit (Phase 13):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 xml:space="preserve">• XSS-Schutz: </w:t>
      </w:r>
      <w:r>
        <w:rPr>
          <w:rFonts w:ascii="Consolas" w:hAnsi="Consolas"/>
          <w:color w:val="880000"/>
          <w:sz w:val="18"/>
        </w:rPr>
        <w:t>html.escape()</w:t>
      </w:r>
      <w:r>
        <w:rPr>
          <w:rFonts w:ascii="Arial" w:hAnsi="Arial"/>
          <w:color w:val="333333"/>
          <w:sz w:val="20"/>
        </w:rPr>
        <w:t xml:space="preserve"> fuer alle User-Inputs in HTMLResponse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 xml:space="preserve">• CSRF-Schutz: SameSite=lax Cookies + OAuth2 State-Token mit </w:t>
      </w:r>
      <w:r>
        <w:rPr>
          <w:rFonts w:ascii="Consolas" w:hAnsi="Consolas"/>
          <w:color w:val="880000"/>
          <w:sz w:val="18"/>
        </w:rPr>
        <w:t>session.pop()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Exception-Leak-Prevention: Generische Fehlermeldungen, Details nur im Server-Log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JWT-Session-Sicherheit: httpOnly, SameSite=lax, 24h Ablauf</w:t>
      </w:r>
    </w:p>
    <w:p>
      <w:pPr>
        <w:spacing w:after="40" w:before="20"/>
        <w:ind w:left="567"/>
      </w:pPr>
      <w:r>
        <w:rPr>
          <w:rFonts w:ascii="Arial" w:hAnsi="Arial"/>
          <w:color w:val="333333"/>
          <w:sz w:val="20"/>
        </w:rPr>
        <w:t>• Rate-Limiting: Login-Versuche begrenzt auf 5 pro 15 Minuten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11. Entwicklungshistorie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v1.0.0 — Initiale Version (Januar 2026)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Grundlegendes 2-Bot-System fuer Satisfactory. Basis-Commands (start/stop/status), Health Check, einfache Backups, Dashboard-Embed, Daily Restart.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v2.0.0 — Feature-Erweiterung (Februar 2026)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Erweiterte Satisfactory-Features: Blueprints mit Kategorien, Whitelist/Blacklist, Chat-Bridge, Savegame-Analyse (Header-Parser + satisfactory-save), SteamCMD-Updates, OneDrive-Backup via rclone, E-Mail-Benachrichtigungen, Player-Tracking mit Wochenberichten, Crash-Replay, Performance-Monitoring mit Schwellwerten, Voice-Channel Stats, Command Audit-Logging, Word Filter und Anti-Spam.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v2.2.0 — Code-Review + Bugfixes (18. Februar 2026)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Umfassender Code-Review ueber 56 Dateien. 12 kritische Fehler behoben (Shell-Injection, Command-Injection, fehlende Imports, Async-Bugs). 8 Logik-Fehler behoben (Race Conditions, Nested Event Loops, Off-by-one). 52 Code-Qualitaet-Verbesserungen (Type Hints fuer 36 Dateien, 18 bare Exceptions, 13 Cog Error Handler). 6 Architektur-Optimierungen (sudoers Haertung, Watchdog-Service, Drop-Caches-Script).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v3.0.0 — Minecraft-Integration (20. Februar 2026)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Komplette Minecraft Multi-Server Integration (Phase 14a-14o, 18 Commits). 6 neue MC-Module (server, rcon, backup, chat_bridge, settings_backup, update_checker). Neue systemd Services (minecraft-vanilla, minecraft-bmc). MC-SAT Feature Parity: StatsTracker, CrashReplay, PlayerIPTracker, UpdateChecker fuer MC. Code-Review: 3 Critical, 12 Warning, 1 Bug behoben. SAT Chat-Bridge Cleanup (GAME_CHAT_CHANNEL_ID entfernt). ENV reorganisiert (9 Kategorien). Deployment auf Server abgeschlossen, beide Bots laufen fehlerfrei, Selftest 17/17.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v3.1.0 — Sicherheits-Review + Feature-Erweiterung (20. Februar 2026)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Komplett-Review ueber 63 Python-Dateien (Phase 7): 28 CRITICAL Fixes (Injection-Schutz, Race Conditions, asyncio-Bugs, fehlende Imports), 123 WARNING-Befunde dokumentiert, 8 WARNING Fixes. Neue Features (Phase 8a-8h): Server-Offline-Decorator fuer einheitliche Online-Pruefung, MC Autosave-Command via RCON, Backup-Statistiken mit Disk-Usage, Config-Backup Rotation mit optionaler GPG-Verschluesselung, MC Blacklist-System mit serveruebergreifenden Bans, Scheduled Messages mit relativen/absoluten Zeitangaben, Web-Status-Seite mit Jinja2-Template und Nginx-Setup, BMC Modpack-Update-Check via Modrinth/CurseForge API. Phase 9: Re-Review aller Phase 8 Dateien, /clear Abbruchfunktion mit Cancel-Event-System.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v3.2.0 — Web-Dashboard + Command-Aufraeumung (20. Februar 2026, aktuell)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Phase 13: Vollstaendiges Web-Dashboard mit FastAPI + HTMX + Jinja2. Discord OAuth2 + Passwort-Fallback. 6 Dashboard-Seiten, 11 Python-Module, 26 HTML-Templates. Security-Audit mit 4 Fixes (XSS, CSRF, Exception Leaks, OAuth State Replay).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Phase 14: Command-Aufraeumung — Server-Steuerung und Admin-Config-Commands aus Discord entfernt und ins Dashboard migriert. /sat backup umbenannt zu /sat sav. ~2100 Zeilen Code entfernt.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Phase 15: Komplett-Review ueber 106 Python-Dateien, VERSION-Bump, CHANGELOG, requirements.txt mit Web-Dependencies, FEATURE_PLAN aktualisiert.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12. Konfigurationsdateien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config.json Struktur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Feature-Toggles, Intervalle und Schwellwerte. Jedes Feature kann einzeln aktiviert/deaktiviert werden. Satisfactory-Features: daily_restart, auto_backup, email_notifications, onedrive_backup. Minecraft-Scheduler unter </w:t>
      </w:r>
      <w:r>
        <w:rPr>
          <w:rFonts w:ascii="Consolas" w:hAnsi="Consolas"/>
          <w:color w:val="880000"/>
          <w:sz w:val="18"/>
        </w:rPr>
        <w:t>scheduler.minecraft.*</w:t>
      </w:r>
      <w:r>
        <w:rPr>
          <w:rFonts w:ascii="Arial" w:hAnsi="Arial"/>
          <w:color w:val="333333"/>
          <w:sz w:val="20"/>
        </w:rPr>
        <w:t xml:space="preserve">: </w:t>
      </w:r>
      <w:r>
        <w:rPr>
          <w:rFonts w:ascii="Consolas" w:hAnsi="Consolas"/>
          <w:color w:val="880000"/>
          <w:sz w:val="18"/>
        </w:rPr>
        <w:t>daily_restart_hour</w:t>
      </w:r>
      <w:r>
        <w:rPr>
          <w:rFonts w:ascii="Arial" w:hAnsi="Arial"/>
          <w:color w:val="333333"/>
          <w:sz w:val="20"/>
        </w:rPr>
        <w:t xml:space="preserve"> (Standard: 4), </w:t>
      </w:r>
      <w:r>
        <w:rPr>
          <w:rFonts w:ascii="Consolas" w:hAnsi="Consolas"/>
          <w:color w:val="880000"/>
          <w:sz w:val="18"/>
        </w:rPr>
        <w:t>auto_backup_interval_hours</w:t>
      </w:r>
      <w:r>
        <w:rPr>
          <w:rFonts w:ascii="Arial" w:hAnsi="Arial"/>
          <w:color w:val="333333"/>
          <w:sz w:val="20"/>
        </w:rPr>
        <w:t xml:space="preserve"> (Standard: 6), </w:t>
      </w:r>
      <w:r>
        <w:rPr>
          <w:rFonts w:ascii="Consolas" w:hAnsi="Consolas"/>
          <w:color w:val="880000"/>
          <w:sz w:val="18"/>
        </w:rPr>
        <w:t>update_check_interval_hours</w:t>
      </w:r>
      <w:r>
        <w:rPr>
          <w:rFonts w:ascii="Arial" w:hAnsi="Arial"/>
          <w:color w:val="333333"/>
          <w:sz w:val="20"/>
        </w:rPr>
        <w:t xml:space="preserve"> (Standard: 6).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.env.example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 xml:space="preserve">Vollstaendige Vorlage mit allen ENV-Variablen, organisiert in 12 uebersichtlichen Kategorien mit Box-Frame-Headern und erklaerenden Kommentaren. Kategorien: Discord Tokens &amp; Server, Rollen &amp; Berechtigungen, Channels, Satisfactory Server + API + SteamCMD, Minecraft BMC, Minecraft Vanilla, Backup &amp; Cloud, E-Mail, Server-Info, Web-Dashboard, TeamSpeak, Verschluesselung. Liegt unter </w:t>
      </w:r>
      <w:r>
        <w:rPr>
          <w:rFonts w:ascii="Consolas" w:hAnsi="Consolas"/>
          <w:color w:val="880000"/>
          <w:sz w:val="18"/>
        </w:rPr>
        <w:t>config/.env.example</w:t>
      </w:r>
      <w:r>
        <w:rPr>
          <w:rFonts w:ascii="Arial" w:hAnsi="Arial"/>
          <w:color w:val="333333"/>
          <w:sz w:val="20"/>
        </w:rPr>
        <w:t>.</w:t>
      </w:r>
    </w:p>
    <w:p>
      <w:pPr>
        <w:spacing w:before="160" w:after="160"/>
      </w:pPr>
    </w:p>
    <w:p>
      <w:pPr>
        <w:spacing w:before="400" w:after="160"/>
      </w:pPr>
      <w:r>
        <w:rPr>
          <w:rFonts w:ascii="Arial" w:hAnsi="Arial"/>
          <w:b/>
          <w:color w:val="2E75B6"/>
          <w:sz w:val="32"/>
        </w:rPr>
        <w:t>13. Abschluss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Alle Phasen des Projekts sind abgeschlossen (Stand: 20. Februar 2026, Version 3.2.0):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Server-Setup:</w:t>
      </w:r>
      <w:r>
        <w:rPr>
          <w:rFonts w:ascii="Arial" w:hAnsi="Arial"/>
          <w:color w:val="333333"/>
          <w:sz w:val="20"/>
        </w:rPr>
        <w:t xml:space="preserve"> Satisfactory Dedicated Server laeuft mit HTTPS API. Beide Minecraft-Server (Vanilla/Paper + BMC3 Fabric) sind eingerichtet. Java 21, systemd Services, UFW-Regeln und rcon-cli sind installiert und konfiguriert.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Discord-Integration:</w:t>
      </w:r>
      <w:r>
        <w:rPr>
          <w:rFonts w:ascii="Arial" w:hAnsi="Arial"/>
          <w:color w:val="333333"/>
          <w:sz w:val="20"/>
        </w:rPr>
        <w:t xml:space="preserve"> 3 Discord-Bots (GameServer Bot, Monitor Bot, Admin Bot) laufen fehlerfrei. Chat-Bridge Channels fuer beide MC-Server sind im Discord erstellt und konfiguriert. Die bidirektionale Chat-Bridge (Minecraft↔Discord) ist funktionsfaehig. Scheduled Messages ermoeglichen geplante Ankuendigungen.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Web-Dashboard:</w:t>
      </w:r>
      <w:r>
        <w:rPr>
          <w:rFonts w:ascii="Arial" w:hAnsi="Arial"/>
          <w:color w:val="333333"/>
          <w:sz w:val="20"/>
        </w:rPr>
        <w:t xml:space="preserve"> Vollstaendiges Admin-Dashboard mit FastAPI + HTMX + Jinja2. Discord OAuth2 + Passwort-Login. 6 Seiten: Uebersicht, Server-Detail, Fehler-Uebersicht, Admin Bot Setup, Config-Panel, System. Server-Steuerung und Admin-Konfiguration sind vom Discord ins Dashboard migriert.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Sicherheit:</w:t>
      </w:r>
      <w:r>
        <w:rPr>
          <w:rFonts w:ascii="Arial" w:hAnsi="Arial"/>
          <w:color w:val="333333"/>
          <w:sz w:val="20"/>
        </w:rPr>
        <w:t xml:space="preserve"> Komplett-Review ueber 106 Dateien mit 28 CRITICAL Fixes durchgefuehrt. Injection-Schutz, Race-Condition-Absicherung und async-sichere I/O in allen Modulen. Web-Dashboard Security-Audit mit 4 Fixes (XSS, CSRF, Exception Leaks, OAuth State Replay).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Monitoring:</w:t>
      </w:r>
      <w:r>
        <w:rPr>
          <w:rFonts w:ascii="Arial" w:hAnsi="Arial"/>
          <w:color w:val="333333"/>
          <w:sz w:val="20"/>
        </w:rPr>
        <w:t xml:space="preserve"> Web-Status-Seite (optional) fuer externen Zugriff auf Server-Status. BMC Modpack-Update-Check via Modrinth/CurseForge API. Backup-Statistiken mit Disk-Usage-Uebersicht. Config-Backup mit optionaler GPG-Verschluesselung.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Deployment:</w:t>
      </w:r>
      <w:r>
        <w:rPr>
          <w:rFonts w:ascii="Arial" w:hAnsi="Arial"/>
          <w:color w:val="333333"/>
          <w:sz w:val="20"/>
        </w:rPr>
        <w:t xml:space="preserve"> Alle Code-Dateien sind auf dem Server deployed. Alle 3 Bots (GameServer Bot + Monitor Bot + Admin Bot) und das Web-Dashboard laufen fehlerfrei. Selftest besteht alle 17 Tests.</w:t>
      </w:r>
    </w:p>
    <w:p>
      <w:pPr>
        <w:spacing w:after="80" w:before="40"/>
      </w:pPr>
      <w:r>
        <w:rPr>
          <w:rFonts w:ascii="Arial" w:hAnsi="Arial"/>
          <w:b/>
          <w:color w:val="333333"/>
          <w:sz w:val="20"/>
        </w:rPr>
        <w:t>Dokumentation:</w:t>
      </w:r>
      <w:r>
        <w:rPr>
          <w:rFonts w:ascii="Arial" w:hAnsi="Arial"/>
          <w:color w:val="333333"/>
          <w:sz w:val="20"/>
        </w:rPr>
        <w:t xml:space="preserve"> VERSION 3.2.0, README, CHANGELOG und diese Projektdokumentation sind aktualisiert. Die .env.example wurde mit neuen ENV-Variablen fuer Web-Dashboard, TeamSpeak und Verschluesselung erweitert.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Neue Abhaengigkeiten (v3.2.0)</w:t>
      </w:r>
    </w:p>
    <w:p>
      <w:pPr>
        <w:spacing w:after="80" w:before="40"/>
      </w:pPr>
      <w:r>
        <w:rPr>
          <w:rFonts w:ascii="Consolas" w:hAnsi="Consolas"/>
          <w:color w:val="880000"/>
          <w:sz w:val="18"/>
        </w:rPr>
        <w:t>fastapi</w:t>
      </w:r>
      <w:r>
        <w:rPr>
          <w:rFonts w:ascii="Arial" w:hAnsi="Arial"/>
          <w:color w:val="333333"/>
          <w:sz w:val="20"/>
        </w:rPr>
        <w:t xml:space="preserve"> (Web-Framework), </w:t>
      </w:r>
      <w:r>
        <w:rPr>
          <w:rFonts w:ascii="Consolas" w:hAnsi="Consolas"/>
          <w:color w:val="880000"/>
          <w:sz w:val="18"/>
        </w:rPr>
        <w:t>uvicorn</w:t>
      </w:r>
      <w:r>
        <w:rPr>
          <w:rFonts w:ascii="Arial" w:hAnsi="Arial"/>
          <w:color w:val="333333"/>
          <w:sz w:val="20"/>
        </w:rPr>
        <w:t xml:space="preserve"> (ASGI-Server), </w:t>
      </w:r>
      <w:r>
        <w:rPr>
          <w:rFonts w:ascii="Consolas" w:hAnsi="Consolas"/>
          <w:color w:val="880000"/>
          <w:sz w:val="18"/>
        </w:rPr>
        <w:t>httpx</w:t>
      </w:r>
      <w:r>
        <w:rPr>
          <w:rFonts w:ascii="Arial" w:hAnsi="Arial"/>
          <w:color w:val="333333"/>
          <w:sz w:val="20"/>
        </w:rPr>
        <w:t xml:space="preserve"> (Async HTTP-Client fuer OAuth2), </w:t>
      </w:r>
      <w:r>
        <w:rPr>
          <w:rFonts w:ascii="Consolas" w:hAnsi="Consolas"/>
          <w:color w:val="880000"/>
          <w:sz w:val="18"/>
        </w:rPr>
        <w:t>PyJWT</w:t>
      </w:r>
      <w:r>
        <w:rPr>
          <w:rFonts w:ascii="Arial" w:hAnsi="Arial"/>
          <w:color w:val="333333"/>
          <w:sz w:val="20"/>
        </w:rPr>
        <w:t xml:space="preserve"> (JWT-Token-Handling), </w:t>
      </w:r>
      <w:r>
        <w:rPr>
          <w:rFonts w:ascii="Consolas" w:hAnsi="Consolas"/>
          <w:color w:val="880000"/>
          <w:sz w:val="18"/>
        </w:rPr>
        <w:t>bcrypt</w:t>
      </w:r>
      <w:r>
        <w:rPr>
          <w:rFonts w:ascii="Arial" w:hAnsi="Arial"/>
          <w:color w:val="333333"/>
          <w:sz w:val="20"/>
        </w:rPr>
        <w:t xml:space="preserve"> (Passwort-Hashing), </w:t>
      </w:r>
      <w:r>
        <w:rPr>
          <w:rFonts w:ascii="Consolas" w:hAnsi="Consolas"/>
          <w:color w:val="880000"/>
          <w:sz w:val="18"/>
        </w:rPr>
        <w:t>python-multipart</w:t>
      </w:r>
      <w:r>
        <w:rPr>
          <w:rFonts w:ascii="Arial" w:hAnsi="Arial"/>
          <w:color w:val="333333"/>
          <w:sz w:val="20"/>
        </w:rPr>
        <w:t xml:space="preserve"> (Form-Daten-Parsing), </w:t>
      </w:r>
      <w:r>
        <w:rPr>
          <w:rFonts w:ascii="Consolas" w:hAnsi="Consolas"/>
          <w:color w:val="880000"/>
          <w:sz w:val="18"/>
        </w:rPr>
        <w:t>itsdangerous</w:t>
      </w:r>
      <w:r>
        <w:rPr>
          <w:rFonts w:ascii="Arial" w:hAnsi="Arial"/>
          <w:color w:val="333333"/>
          <w:sz w:val="20"/>
        </w:rPr>
        <w:t xml:space="preserve"> (Token-Signierung), </w:t>
      </w:r>
      <w:r>
        <w:rPr>
          <w:rFonts w:ascii="Consolas" w:hAnsi="Consolas"/>
          <w:color w:val="880000"/>
          <w:sz w:val="18"/>
        </w:rPr>
        <w:t>jinja2</w:t>
      </w:r>
      <w:r>
        <w:rPr>
          <w:rFonts w:ascii="Arial" w:hAnsi="Arial"/>
          <w:color w:val="333333"/>
          <w:sz w:val="20"/>
        </w:rPr>
        <w:t xml:space="preserve"> (Pflicht fuer Templates), </w:t>
      </w:r>
      <w:r>
        <w:rPr>
          <w:rFonts w:ascii="Consolas" w:hAnsi="Consolas"/>
          <w:color w:val="880000"/>
          <w:sz w:val="18"/>
        </w:rPr>
        <w:t>aiofiles</w:t>
      </w:r>
      <w:r>
        <w:rPr>
          <w:rFonts w:ascii="Arial" w:hAnsi="Arial"/>
          <w:color w:val="333333"/>
          <w:sz w:val="20"/>
        </w:rPr>
        <w:t xml:space="preserve"> (sollte bereits installiert sein). Optional: </w:t>
      </w:r>
      <w:r>
        <w:rPr>
          <w:rFonts w:ascii="Consolas" w:hAnsi="Consolas"/>
          <w:color w:val="880000"/>
          <w:sz w:val="18"/>
        </w:rPr>
        <w:t>gpg</w:t>
      </w:r>
      <w:r>
        <w:rPr>
          <w:rFonts w:ascii="Arial" w:hAnsi="Arial"/>
          <w:color w:val="333333"/>
          <w:sz w:val="20"/>
        </w:rPr>
        <w:t xml:space="preserve"> (Systempaket fuer Config-Backup-Verschluesselung).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Moegliche zukuenftige Erweiterungen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Satisfactory Chat-Bridge reaktivieren sobald die API stabile Chat-Endpoints bietet. TeamSpeak-Integration (Server-Status, Chat-Bridge TS↔Discord, Channel-Management). MC World-Analyse per Command (</w:t>
      </w:r>
      <w:r>
        <w:rPr>
          <w:rFonts w:ascii="Consolas" w:hAnsi="Consolas"/>
          <w:color w:val="880000"/>
          <w:sz w:val="18"/>
        </w:rPr>
        <w:t>/mc world stats</w:t>
      </w:r>
      <w:r>
        <w:rPr>
          <w:rFonts w:ascii="Arial" w:hAnsi="Arial"/>
          <w:color w:val="333333"/>
          <w:sz w:val="20"/>
        </w:rPr>
        <w:t>). Datenbank-Migration von JSON zu SQLite. StatsCollector-Verdrahtung im Monitor Bot. HTTPS/secure Cookies in Produktion.</w:t>
      </w:r>
    </w:p>
    <w:p>
      <w:pPr>
        <w:spacing w:before="280" w:after="80"/>
      </w:pPr>
      <w:r>
        <w:rPr>
          <w:rFonts w:ascii="Arial" w:hAnsi="Arial"/>
          <w:b/>
          <w:color w:val="2E75B6"/>
          <w:sz w:val="26"/>
        </w:rPr>
        <w:t>Verworfene/Zurueckgestellte Features</w:t>
      </w:r>
    </w:p>
    <w:p>
      <w:pPr>
        <w:spacing w:after="80" w:before="40"/>
      </w:pPr>
      <w:r>
        <w:rPr>
          <w:rFonts w:ascii="Arial" w:hAnsi="Arial"/>
          <w:color w:val="333333"/>
          <w:sz w:val="20"/>
        </w:rPr>
        <w:t>Erweiterte Spieler-Statistiken (Heatmaps, Streak-Tracking) — aktuell nicht benoetigt. Multi-Guild Support (mehrere Discord-Server) — erst relevant wenn tatsaechlich benoetigt.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